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1F4E79"/>
          <w:sz w:val="44"/>
        </w:rPr>
        <w:t>KẾ HOẠCH HOÀN THIỆN DỰ ÁN</w:t>
      </w:r>
    </w:p>
    <w:p>
      <w:pPr>
        <w:jc w:val="center"/>
      </w:pPr>
      <w:r>
        <w:rPr>
          <w:rFonts w:ascii="Times New Roman" w:hAnsi="Times New Roman" w:eastAsia="Times New Roman"/>
          <w:b/>
          <w:sz w:val="36"/>
        </w:rPr>
        <w:t>Tournament Manager Enterprise / PIC_HUU</w:t>
      </w:r>
    </w:p>
    <w:p>
      <w:pPr>
        <w:jc w:val="center"/>
      </w:pPr>
      <w:r>
        <w:rPr>
          <w:rFonts w:ascii="Times New Roman" w:hAnsi="Times New Roman" w:eastAsia="Times New Roman"/>
          <w:i/>
          <w:sz w:val="26"/>
        </w:rPr>
        <w:t>Mục tiêu CTO doanh nghiệp - MVP 100 giải Pickleball, mở rộng Multi-Sport</w:t>
      </w:r>
    </w:p>
    <w:p>
      <w:pPr>
        <w:spacing w:after="120" w:line="276" w:lineRule="auto"/>
        <w:jc w:val="center"/>
      </w:pPr>
      <w:r>
        <w:rPr>
          <w:rFonts w:ascii="Times New Roman" w:hAnsi="Times New Roman" w:eastAsia="Times New Roman"/>
          <w:b w:val="0"/>
          <w:i w:val="0"/>
          <w:sz w:val="24"/>
        </w:rPr>
        <w:t>Mục đích tài liệu: làm tệp nguồn thống nhất để ChatGPT, Codex và người phát triển hiểu đúng bối cảnh, mục tiêu sản phẩm, kiến trúc cần đạt, các hạng mục cần sửa, dữ liệu test và tiêu chí nghiệm thu.</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2268"/>
            <w:shd w:fill="1F4E79"/>
            <w:vAlign w:val="center"/>
          </w:tcPr>
          <w:p>
            <w:r/>
            <w:r>
              <w:rPr>
                <w:b/>
                <w:color w:val="FFFFFF"/>
                <w:sz w:val="20"/>
              </w:rPr>
              <w:t>Thông tin</w:t>
            </w:r>
          </w:p>
        </w:tc>
        <w:tc>
          <w:tcPr>
            <w:tcW w:type="dxa" w:w="6803"/>
            <w:shd w:fill="1F4E79"/>
            <w:vAlign w:val="center"/>
          </w:tcPr>
          <w:p>
            <w:r/>
            <w:r>
              <w:rPr>
                <w:b/>
                <w:color w:val="FFFFFF"/>
                <w:sz w:val="20"/>
              </w:rPr>
              <w:t>Nội dung</w:t>
            </w:r>
          </w:p>
        </w:tc>
      </w:tr>
      <w:tr>
        <w:tc>
          <w:tcPr>
            <w:tcW w:type="dxa" w:w="2268"/>
            <w:vAlign w:val="top"/>
          </w:tcPr>
          <w:p>
            <w:r/>
            <w:r>
              <w:rPr>
                <w:b w:val="0"/>
                <w:sz w:val="20"/>
              </w:rPr>
              <w:t>Ngữ cảnh triển khai</w:t>
            </w:r>
          </w:p>
        </w:tc>
        <w:tc>
          <w:tcPr>
            <w:tcW w:type="dxa" w:w="6803"/>
            <w:vAlign w:val="top"/>
          </w:tcPr>
          <w:p>
            <w:r/>
            <w:r>
              <w:rPr>
                <w:b w:val="0"/>
                <w:sz w:val="20"/>
              </w:rPr>
              <w:t>Codex đã kết nối GitHub và Supabase, được phép tạo, xóa, chỉnh sửa schema, RPC, RLS, dữ liệu demo và mã nguồn.</w:t>
            </w:r>
          </w:p>
        </w:tc>
      </w:tr>
      <w:tr>
        <w:tc>
          <w:tcPr>
            <w:tcW w:type="dxa" w:w="2268"/>
            <w:vAlign w:val="top"/>
          </w:tcPr>
          <w:p>
            <w:r/>
            <w:r>
              <w:rPr>
                <w:b w:val="0"/>
                <w:sz w:val="20"/>
              </w:rPr>
              <w:t>Dữ liệu hiện tại</w:t>
            </w:r>
          </w:p>
        </w:tc>
        <w:tc>
          <w:tcPr>
            <w:tcW w:type="dxa" w:w="6803"/>
            <w:vAlign w:val="top"/>
          </w:tcPr>
          <w:p>
            <w:r/>
            <w:r>
              <w:rPr>
                <w:b w:val="0"/>
                <w:sz w:val="20"/>
              </w:rPr>
              <w:t>Chỉ là dữ liệu demo, có thể reset mạnh. Tuy nhiên cần giữ hoặc tạo lại ít nhất một tài khoản SUPER_ADMIN để không tự khóa hệ thống.</w:t>
            </w:r>
          </w:p>
        </w:tc>
      </w:tr>
      <w:tr>
        <w:tc>
          <w:tcPr>
            <w:tcW w:type="dxa" w:w="2268"/>
            <w:vAlign w:val="top"/>
          </w:tcPr>
          <w:p>
            <w:r/>
            <w:r>
              <w:rPr>
                <w:b w:val="0"/>
                <w:sz w:val="20"/>
              </w:rPr>
              <w:t>Mục tiêu trước mắt</w:t>
            </w:r>
          </w:p>
        </w:tc>
        <w:tc>
          <w:tcPr>
            <w:tcW w:type="dxa" w:w="6803"/>
            <w:vAlign w:val="top"/>
          </w:tcPr>
          <w:p>
            <w:r/>
            <w:r>
              <w:rPr>
                <w:b w:val="0"/>
                <w:sz w:val="20"/>
              </w:rPr>
              <w:t>Vận hành ổn định 100 giải Pickleball, mỗi giải có nhiều nội dung thi đấu.</w:t>
            </w:r>
          </w:p>
        </w:tc>
      </w:tr>
      <w:tr>
        <w:tc>
          <w:tcPr>
            <w:tcW w:type="dxa" w:w="2268"/>
            <w:vAlign w:val="top"/>
          </w:tcPr>
          <w:p>
            <w:r/>
            <w:r>
              <w:rPr>
                <w:b w:val="0"/>
                <w:sz w:val="20"/>
              </w:rPr>
              <w:t>Mục tiêu mở rộng</w:t>
            </w:r>
          </w:p>
        </w:tc>
        <w:tc>
          <w:tcPr>
            <w:tcW w:type="dxa" w:w="6803"/>
            <w:vAlign w:val="top"/>
          </w:tcPr>
          <w:p>
            <w:r/>
            <w:r>
              <w:rPr>
                <w:b w:val="0"/>
                <w:sz w:val="20"/>
              </w:rPr>
              <w:t>Có thể nâng cấp lên nhiều bộ môn: đá cầu, bóng chuyền, bóng đá, điền kinh... mỗi bộ môn có nhiều nội dung, thể thức và luật tính điểm riêng.</w:t>
            </w:r>
          </w:p>
        </w:tc>
      </w:tr>
      <w:tr>
        <w:tc>
          <w:tcPr>
            <w:tcW w:type="dxa" w:w="2268"/>
            <w:vAlign w:val="top"/>
          </w:tcPr>
          <w:p>
            <w:r/>
            <w:r>
              <w:rPr>
                <w:b w:val="0"/>
                <w:sz w:val="20"/>
              </w:rPr>
              <w:t>Kiến trúc mục tiêu</w:t>
            </w:r>
          </w:p>
        </w:tc>
        <w:tc>
          <w:tcPr>
            <w:tcW w:type="dxa" w:w="6803"/>
            <w:vAlign w:val="top"/>
          </w:tcPr>
          <w:p>
            <w:r/>
            <w:r>
              <w:rPr>
                <w:b w:val="0"/>
                <w:sz w:val="20"/>
              </w:rPr>
              <w:t>Frontend React + TanStack React Query -&gt; Supabase RPC -&gt; PostgreSQL -&gt; RLS. Frontend không tự xử lý tenant_id, ownership, phân quyền, winner hoặc scoring.</w:t>
            </w:r>
          </w:p>
        </w:tc>
      </w:tr>
    </w:tbl>
    <w:p/>
    <w:p>
      <w:r>
        <w:rPr>
          <w:rFonts w:ascii="Times New Roman" w:hAnsi="Times New Roman" w:eastAsia="Times New Roman"/>
        </w:rPr>
        <w:br w:type="page"/>
      </w:r>
    </w:p>
    <w:p>
      <w:pPr>
        <w:pStyle w:val="Heading1"/>
      </w:pPr>
      <w:r>
        <w:rPr>
          <w:rFonts w:ascii="Times New Roman" w:hAnsi="Times New Roman" w:eastAsia="Times New Roman"/>
          <w:color w:val="1F4E79"/>
        </w:rPr>
        <w:t>1. Tóm tắt điều hành</w:t>
      </w:r>
    </w:p>
    <w:p>
      <w:pPr>
        <w:spacing w:after="120" w:line="276" w:lineRule="auto"/>
      </w:pPr>
      <w:r>
        <w:rPr>
          <w:rFonts w:ascii="Times New Roman" w:hAnsi="Times New Roman" w:eastAsia="Times New Roman"/>
          <w:b w:val="0"/>
          <w:i w:val="0"/>
          <w:sz w:val="24"/>
        </w:rPr>
        <w:t>Dự án cần được hoàn thiện theo hướng nền tảng SaaS quản lý giải đấu thể thao. Pickleball là bộ môn đầu tiên để chứng minh sản phẩm, không nên hard-code toàn bộ kiến trúc theo Pickleball. Hệ thống cần đạt mức Commercial Beta vững chắc cho 100 giải trước khi tiếp tục mở rộng nhiều bộ môn và nhiều quy mô lớn hơn.</w:t>
      </w:r>
    </w:p>
    <w:p>
      <w:pPr>
        <w:spacing w:after="120" w:line="276" w:lineRule="auto"/>
      </w:pPr>
      <w:r>
        <w:rPr>
          <w:rFonts w:ascii="Times New Roman" w:hAnsi="Times New Roman" w:eastAsia="Times New Roman"/>
          <w:b w:val="0"/>
          <w:i w:val="0"/>
          <w:sz w:val="24"/>
        </w:rPr>
        <w:t>Trọng tâm không phải thêm thật nhiều tính năng rời rạc, mà là đóng khóa kiến trúc: dữ liệu sạch, role thống nhất, RLS/RPC đúng, frontend gọi đúng RPC, thuật toán thi đấu kiểm thử được, realtime không subscribe toàn bảng và có dữ liệu test tự động.</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2268"/>
            <w:shd w:fill="1F4E79"/>
            <w:vAlign w:val="center"/>
          </w:tcPr>
          <w:p>
            <w:r/>
            <w:r>
              <w:rPr>
                <w:b/>
                <w:color w:val="FFFFFF"/>
                <w:sz w:val="20"/>
              </w:rPr>
              <w:t>Hạng mục</w:t>
            </w:r>
          </w:p>
        </w:tc>
        <w:tc>
          <w:tcPr>
            <w:tcW w:type="dxa" w:w="6803"/>
            <w:shd w:fill="1F4E79"/>
            <w:vAlign w:val="center"/>
          </w:tcPr>
          <w:p>
            <w:r/>
            <w:r>
              <w:rPr>
                <w:b/>
                <w:color w:val="FFFFFF"/>
                <w:sz w:val="20"/>
              </w:rPr>
              <w:t>Mục tiêu CTO cần đạt</w:t>
            </w:r>
          </w:p>
        </w:tc>
      </w:tr>
      <w:tr>
        <w:tc>
          <w:tcPr>
            <w:tcW w:type="dxa" w:w="2268"/>
            <w:vAlign w:val="top"/>
          </w:tcPr>
          <w:p>
            <w:r/>
            <w:r>
              <w:rPr>
                <w:b w:val="0"/>
                <w:sz w:val="20"/>
              </w:rPr>
              <w:t>Dữ liệu</w:t>
            </w:r>
          </w:p>
        </w:tc>
        <w:tc>
          <w:tcPr>
            <w:tcW w:type="dxa" w:w="6803"/>
            <w:vAlign w:val="top"/>
          </w:tcPr>
          <w:p>
            <w:r/>
            <w:r>
              <w:rPr>
                <w:b w:val="0"/>
                <w:sz w:val="20"/>
              </w:rPr>
              <w:t>Không còn dữ liệu mồ côi; có khóa ngoại, seed/test rõ ràng; có thể reset demo an toàn.</w:t>
            </w:r>
          </w:p>
        </w:tc>
      </w:tr>
      <w:tr>
        <w:tc>
          <w:tcPr>
            <w:tcW w:type="dxa" w:w="2268"/>
            <w:vAlign w:val="top"/>
          </w:tcPr>
          <w:p>
            <w:r/>
            <w:r>
              <w:rPr>
                <w:b w:val="0"/>
                <w:sz w:val="20"/>
              </w:rPr>
              <w:t>Phân quyền</w:t>
            </w:r>
          </w:p>
        </w:tc>
        <w:tc>
          <w:tcPr>
            <w:tcW w:type="dxa" w:w="6803"/>
            <w:vAlign w:val="top"/>
          </w:tcPr>
          <w:p>
            <w:r/>
            <w:r>
              <w:rPr>
                <w:b w:val="0"/>
                <w:sz w:val="20"/>
              </w:rPr>
              <w:t>Role thống nhất; RLS chặn tại database; RPC kiểm tra quyền; frontend không tự quyết định quyền.</w:t>
            </w:r>
          </w:p>
        </w:tc>
      </w:tr>
      <w:tr>
        <w:tc>
          <w:tcPr>
            <w:tcW w:type="dxa" w:w="2268"/>
            <w:vAlign w:val="top"/>
          </w:tcPr>
          <w:p>
            <w:r/>
            <w:r>
              <w:rPr>
                <w:b w:val="0"/>
                <w:sz w:val="20"/>
              </w:rPr>
              <w:t>Nghiệp vụ</w:t>
            </w:r>
          </w:p>
        </w:tc>
        <w:tc>
          <w:tcPr>
            <w:tcW w:type="dxa" w:w="6803"/>
            <w:vAlign w:val="top"/>
          </w:tcPr>
          <w:p>
            <w:r/>
            <w:r>
              <w:rPr>
                <w:b w:val="0"/>
                <w:sz w:val="20"/>
              </w:rPr>
              <w:t>Tạo giải, tạo nội dung, thêm đội, chia bảng, sinh lịch, nhập điểm, xếp hạng, live dashboard chạy trọn luồng.</w:t>
            </w:r>
          </w:p>
        </w:tc>
      </w:tr>
      <w:tr>
        <w:tc>
          <w:tcPr>
            <w:tcW w:type="dxa" w:w="2268"/>
            <w:vAlign w:val="top"/>
          </w:tcPr>
          <w:p>
            <w:r/>
            <w:r>
              <w:rPr>
                <w:b w:val="0"/>
                <w:sz w:val="20"/>
              </w:rPr>
              <w:t>Mở rộng</w:t>
            </w:r>
          </w:p>
        </w:tc>
        <w:tc>
          <w:tcPr>
            <w:tcW w:type="dxa" w:w="6803"/>
            <w:vAlign w:val="top"/>
          </w:tcPr>
          <w:p>
            <w:r/>
            <w:r>
              <w:rPr>
                <w:b w:val="0"/>
                <w:sz w:val="20"/>
              </w:rPr>
              <w:t>Có schema multi-sport, event config, scoring config và match_sets để hỗ trợ 1 séc/3 séc.</w:t>
            </w:r>
          </w:p>
        </w:tc>
      </w:tr>
      <w:tr>
        <w:tc>
          <w:tcPr>
            <w:tcW w:type="dxa" w:w="2268"/>
            <w:vAlign w:val="top"/>
          </w:tcPr>
          <w:p>
            <w:r/>
            <w:r>
              <w:rPr>
                <w:b w:val="0"/>
                <w:sz w:val="20"/>
              </w:rPr>
              <w:t>Triển khai</w:t>
            </w:r>
          </w:p>
        </w:tc>
        <w:tc>
          <w:tcPr>
            <w:tcW w:type="dxa" w:w="6803"/>
            <w:vAlign w:val="top"/>
          </w:tcPr>
          <w:p>
            <w:r/>
            <w:r>
              <w:rPr>
                <w:b w:val="0"/>
                <w:sz w:val="20"/>
              </w:rPr>
              <w:t>Bản online chạy đủ chức năng; không phụ thuộc server không được deploy.</w:t>
            </w:r>
          </w:p>
        </w:tc>
      </w:tr>
      <w:tr>
        <w:tc>
          <w:tcPr>
            <w:tcW w:type="dxa" w:w="2268"/>
            <w:vAlign w:val="top"/>
          </w:tcPr>
          <w:p>
            <w:r/>
            <w:r>
              <w:rPr>
                <w:b w:val="0"/>
                <w:sz w:val="20"/>
              </w:rPr>
              <w:t>Kiểm thử</w:t>
            </w:r>
          </w:p>
        </w:tc>
        <w:tc>
          <w:tcPr>
            <w:tcW w:type="dxa" w:w="6803"/>
            <w:vAlign w:val="top"/>
          </w:tcPr>
          <w:p>
            <w:r/>
            <w:r>
              <w:rPr>
                <w:b w:val="0"/>
                <w:sz w:val="20"/>
              </w:rPr>
              <w:t>Có dữ liệu test tự sinh 100 giải; có checklist UI/SQL/load test.</w:t>
            </w:r>
          </w:p>
        </w:tc>
      </w:tr>
    </w:tbl>
    <w:p/>
    <w:p>
      <w:pPr>
        <w:pStyle w:val="Heading1"/>
      </w:pPr>
      <w:r>
        <w:rPr>
          <w:rFonts w:ascii="Times New Roman" w:hAnsi="Times New Roman" w:eastAsia="Times New Roman"/>
          <w:color w:val="1F4E79"/>
        </w:rPr>
        <w:t>2. Kiến trúc sản phẩm cần chốt</w:t>
      </w:r>
    </w:p>
    <w:p>
      <w:pPr>
        <w:pStyle w:val="Heading2"/>
      </w:pPr>
      <w:r>
        <w:rPr>
          <w:rFonts w:ascii="Times New Roman" w:hAnsi="Times New Roman" w:eastAsia="Times New Roman"/>
          <w:color w:val="2E75B6"/>
        </w:rPr>
        <w:t>2.1. Không gọi là app Pickleball đơn thuần</w:t>
      </w:r>
    </w:p>
    <w:p>
      <w:pPr>
        <w:spacing w:after="120" w:line="276" w:lineRule="auto"/>
      </w:pPr>
      <w:r>
        <w:rPr>
          <w:rFonts w:ascii="Times New Roman" w:hAnsi="Times New Roman" w:eastAsia="Times New Roman"/>
          <w:b w:val="0"/>
          <w:i w:val="0"/>
          <w:sz w:val="24"/>
        </w:rPr>
        <w:t>Tên sản phẩm nên hiểu là Tournament Manager Enterprise. Pickleball là sport đầu tiên, sau này có thể mở rộng sang đá cầu, bóng chuyền, bóng đá, điền kinh và các bộ môn khác.</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Tenant</w:t>
            </w:r>
            <w:r>
              <w:br/>
            </w:r>
            <w:r>
              <w:rPr>
                <w:rFonts w:ascii="Consolas" w:hAnsi="Consolas" w:eastAsia="Consolas"/>
                <w:sz w:val="18"/>
              </w:rPr>
              <w:t xml:space="preserve">  -&gt; Tournament Workspace</w:t>
            </w:r>
            <w:r>
              <w:br/>
            </w:r>
            <w:r>
              <w:rPr>
                <w:rFonts w:ascii="Consolas" w:hAnsi="Consolas" w:eastAsia="Consolas"/>
                <w:sz w:val="18"/>
              </w:rPr>
              <w:t xml:space="preserve">      -&gt; Sport</w:t>
            </w:r>
            <w:r>
              <w:br/>
            </w:r>
            <w:r>
              <w:rPr>
                <w:rFonts w:ascii="Consolas" w:hAnsi="Consolas" w:eastAsia="Consolas"/>
                <w:sz w:val="18"/>
              </w:rPr>
              <w:t xml:space="preserve">          -&gt; Event / Competition Content</w:t>
            </w:r>
            <w:r>
              <w:br/>
            </w:r>
            <w:r>
              <w:rPr>
                <w:rFonts w:ascii="Consolas" w:hAnsi="Consolas" w:eastAsia="Consolas"/>
                <w:sz w:val="18"/>
              </w:rPr>
              <w:t xml:space="preserve">              -&gt; Teams / Athletes</w:t>
            </w:r>
            <w:r>
              <w:br/>
            </w:r>
            <w:r>
              <w:rPr>
                <w:rFonts w:ascii="Consolas" w:hAnsi="Consolas" w:eastAsia="Consolas"/>
                <w:sz w:val="18"/>
              </w:rPr>
              <w:t xml:space="preserve">              -&gt; Groups</w:t>
            </w:r>
            <w:r>
              <w:br/>
            </w:r>
            <w:r>
              <w:rPr>
                <w:rFonts w:ascii="Consolas" w:hAnsi="Consolas" w:eastAsia="Consolas"/>
                <w:sz w:val="18"/>
              </w:rPr>
              <w:t xml:space="preserve">              -&gt; Matches</w:t>
            </w:r>
            <w:r>
              <w:br/>
            </w:r>
            <w:r>
              <w:rPr>
                <w:rFonts w:ascii="Consolas" w:hAnsi="Consolas" w:eastAsia="Consolas"/>
                <w:sz w:val="18"/>
              </w:rPr>
              <w:t xml:space="preserve">              -&gt; Match Sets</w:t>
            </w:r>
            <w:r>
              <w:br/>
            </w:r>
            <w:r>
              <w:rPr>
                <w:rFonts w:ascii="Consolas" w:hAnsi="Consolas" w:eastAsia="Consolas"/>
                <w:sz w:val="18"/>
              </w:rPr>
              <w:t xml:space="preserve">              -&gt; Standings</w:t>
            </w:r>
            <w:r>
              <w:br/>
            </w:r>
            <w:r>
              <w:rPr>
                <w:rFonts w:ascii="Consolas" w:hAnsi="Consolas" w:eastAsia="Consolas"/>
                <w:sz w:val="18"/>
              </w:rPr>
              <w:t xml:space="preserve">              -&gt; Knockout Bracket</w:t>
            </w:r>
          </w:p>
        </w:tc>
      </w:tr>
    </w:tbl>
    <w:p/>
    <w:p>
      <w:pPr>
        <w:pStyle w:val="Heading2"/>
      </w:pPr>
      <w:r>
        <w:rPr>
          <w:rFonts w:ascii="Times New Roman" w:hAnsi="Times New Roman" w:eastAsia="Times New Roman"/>
          <w:color w:val="2E75B6"/>
        </w:rPr>
        <w:t>2.2. Ví dụ mô hình vận hành</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2268"/>
            <w:shd w:fill="1F4E79"/>
            <w:vAlign w:val="center"/>
          </w:tcPr>
          <w:p>
            <w:r/>
            <w:r>
              <w:rPr>
                <w:b/>
                <w:color w:val="FFFFFF"/>
                <w:sz w:val="20"/>
              </w:rPr>
              <w:t>Tầng</w:t>
            </w:r>
          </w:p>
        </w:tc>
        <w:tc>
          <w:tcPr>
            <w:tcW w:type="dxa" w:w="6803"/>
            <w:shd w:fill="1F4E79"/>
            <w:vAlign w:val="center"/>
          </w:tcPr>
          <w:p>
            <w:r/>
            <w:r>
              <w:rPr>
                <w:b/>
                <w:color w:val="FFFFFF"/>
                <w:sz w:val="20"/>
              </w:rPr>
              <w:t>Ví dụ</w:t>
            </w:r>
          </w:p>
        </w:tc>
      </w:tr>
      <w:tr>
        <w:tc>
          <w:tcPr>
            <w:tcW w:type="dxa" w:w="2268"/>
            <w:vAlign w:val="top"/>
          </w:tcPr>
          <w:p>
            <w:r/>
            <w:r>
              <w:rPr>
                <w:b w:val="0"/>
                <w:sz w:val="20"/>
              </w:rPr>
              <w:t>Tenant</w:t>
            </w:r>
          </w:p>
        </w:tc>
        <w:tc>
          <w:tcPr>
            <w:tcW w:type="dxa" w:w="6803"/>
            <w:vAlign w:val="top"/>
          </w:tcPr>
          <w:p>
            <w:r/>
            <w:r>
              <w:rPr>
                <w:b w:val="0"/>
                <w:sz w:val="20"/>
              </w:rPr>
              <w:t>Trường PTDTBT TH&amp;THCS Cốc Đán</w:t>
            </w:r>
          </w:p>
        </w:tc>
      </w:tr>
      <w:tr>
        <w:tc>
          <w:tcPr>
            <w:tcW w:type="dxa" w:w="2268"/>
            <w:vAlign w:val="top"/>
          </w:tcPr>
          <w:p>
            <w:r/>
            <w:r>
              <w:rPr>
                <w:b w:val="0"/>
                <w:sz w:val="20"/>
              </w:rPr>
              <w:t>Tournament</w:t>
            </w:r>
          </w:p>
        </w:tc>
        <w:tc>
          <w:tcPr>
            <w:tcW w:type="dxa" w:w="6803"/>
            <w:vAlign w:val="top"/>
          </w:tcPr>
          <w:p>
            <w:r/>
            <w:r>
              <w:rPr>
                <w:b w:val="0"/>
                <w:sz w:val="20"/>
              </w:rPr>
              <w:t>Giải Pickleball giao lưu năm 2026</w:t>
            </w:r>
          </w:p>
        </w:tc>
      </w:tr>
      <w:tr>
        <w:tc>
          <w:tcPr>
            <w:tcW w:type="dxa" w:w="2268"/>
            <w:vAlign w:val="top"/>
          </w:tcPr>
          <w:p>
            <w:r/>
            <w:r>
              <w:rPr>
                <w:b w:val="0"/>
                <w:sz w:val="20"/>
              </w:rPr>
              <w:t>Sport</w:t>
            </w:r>
          </w:p>
        </w:tc>
        <w:tc>
          <w:tcPr>
            <w:tcW w:type="dxa" w:w="6803"/>
            <w:vAlign w:val="top"/>
          </w:tcPr>
          <w:p>
            <w:r/>
            <w:r>
              <w:rPr>
                <w:b w:val="0"/>
                <w:sz w:val="20"/>
              </w:rPr>
              <w:t>Pickleball</w:t>
            </w:r>
          </w:p>
        </w:tc>
      </w:tr>
      <w:tr>
        <w:tc>
          <w:tcPr>
            <w:tcW w:type="dxa" w:w="2268"/>
            <w:vAlign w:val="top"/>
          </w:tcPr>
          <w:p>
            <w:r/>
            <w:r>
              <w:rPr>
                <w:b w:val="0"/>
                <w:sz w:val="20"/>
              </w:rPr>
              <w:t>Event 1</w:t>
            </w:r>
          </w:p>
        </w:tc>
        <w:tc>
          <w:tcPr>
            <w:tcW w:type="dxa" w:w="6803"/>
            <w:vAlign w:val="top"/>
          </w:tcPr>
          <w:p>
            <w:r/>
            <w:r>
              <w:rPr>
                <w:b w:val="0"/>
                <w:sz w:val="20"/>
              </w:rPr>
              <w:t>Đôi nam - vòng bảng + loại trực tiếp - 1 séc</w:t>
            </w:r>
          </w:p>
        </w:tc>
      </w:tr>
      <w:tr>
        <w:tc>
          <w:tcPr>
            <w:tcW w:type="dxa" w:w="2268"/>
            <w:vAlign w:val="top"/>
          </w:tcPr>
          <w:p>
            <w:r/>
            <w:r>
              <w:rPr>
                <w:b w:val="0"/>
                <w:sz w:val="20"/>
              </w:rPr>
              <w:t>Event 2</w:t>
            </w:r>
          </w:p>
        </w:tc>
        <w:tc>
          <w:tcPr>
            <w:tcW w:type="dxa" w:w="6803"/>
            <w:vAlign w:val="top"/>
          </w:tcPr>
          <w:p>
            <w:r/>
            <w:r>
              <w:rPr>
                <w:b w:val="0"/>
                <w:sz w:val="20"/>
              </w:rPr>
              <w:t>Đôi nữ - loại trực tiếp - best of 3</w:t>
            </w:r>
          </w:p>
        </w:tc>
      </w:tr>
      <w:tr>
        <w:tc>
          <w:tcPr>
            <w:tcW w:type="dxa" w:w="2268"/>
            <w:vAlign w:val="top"/>
          </w:tcPr>
          <w:p>
            <w:r/>
            <w:r>
              <w:rPr>
                <w:b w:val="0"/>
                <w:sz w:val="20"/>
              </w:rPr>
              <w:t>Event 3</w:t>
            </w:r>
          </w:p>
        </w:tc>
        <w:tc>
          <w:tcPr>
            <w:tcW w:type="dxa" w:w="6803"/>
            <w:vAlign w:val="top"/>
          </w:tcPr>
          <w:p>
            <w:r/>
            <w:r>
              <w:rPr>
                <w:b w:val="0"/>
                <w:sz w:val="20"/>
              </w:rPr>
              <w:t>Đôi nam nữ - vòng tròn - 1 séc</w:t>
            </w:r>
          </w:p>
        </w:tc>
      </w:tr>
    </w:tbl>
    <w:p/>
    <w:p>
      <w:pPr>
        <w:pStyle w:val="Heading2"/>
      </w:pPr>
      <w:r>
        <w:rPr>
          <w:rFonts w:ascii="Times New Roman" w:hAnsi="Times New Roman" w:eastAsia="Times New Roman"/>
          <w:color w:val="2E75B6"/>
        </w:rPr>
        <w:t>2.3. Nguyên tắc Zero Trust cần áp dụng</w:t>
      </w:r>
    </w:p>
    <w:p>
      <w:pPr>
        <w:pStyle w:val="ListBullet"/>
        <w:spacing w:after="60"/>
      </w:pPr>
      <w:r>
        <w:rPr>
          <w:rFonts w:ascii="Times New Roman" w:hAnsi="Times New Roman" w:eastAsia="Times New Roman"/>
          <w:sz w:val="24"/>
        </w:rPr>
        <w:t>Frontend không tự truyền hoặc quyết định tenant_id cho nghiệp vụ quan trọng.</w:t>
      </w:r>
    </w:p>
    <w:p>
      <w:pPr>
        <w:pStyle w:val="ListBullet"/>
        <w:spacing w:after="60"/>
      </w:pPr>
      <w:r>
        <w:rPr>
          <w:rFonts w:ascii="Times New Roman" w:hAnsi="Times New Roman" w:eastAsia="Times New Roman"/>
          <w:sz w:val="24"/>
        </w:rPr>
        <w:t>Frontend không tự xác định ownership, winner_id, quyền nhập điểm hoặc quyền quản trị.</w:t>
      </w:r>
    </w:p>
    <w:p>
      <w:pPr>
        <w:pStyle w:val="ListBullet"/>
        <w:spacing w:after="60"/>
      </w:pPr>
      <w:r>
        <w:rPr>
          <w:rFonts w:ascii="Times New Roman" w:hAnsi="Times New Roman" w:eastAsia="Times New Roman"/>
          <w:sz w:val="24"/>
        </w:rPr>
        <w:t>Mọi thao tác ghi quan trọng phải đi qua RPC hoặc Edge Function.</w:t>
      </w:r>
    </w:p>
    <w:p>
      <w:pPr>
        <w:pStyle w:val="ListBullet"/>
        <w:spacing w:after="60"/>
      </w:pPr>
      <w:r>
        <w:rPr>
          <w:rFonts w:ascii="Times New Roman" w:hAnsi="Times New Roman" w:eastAsia="Times New Roman"/>
          <w:sz w:val="24"/>
        </w:rPr>
        <w:t>RPC tự lấy current_tenant_id(), current_account_id(), current_role_name().</w:t>
      </w:r>
    </w:p>
    <w:p>
      <w:pPr>
        <w:pStyle w:val="ListBullet"/>
        <w:spacing w:after="60"/>
      </w:pPr>
      <w:r>
        <w:rPr>
          <w:rFonts w:ascii="Times New Roman" w:hAnsi="Times New Roman" w:eastAsia="Times New Roman"/>
          <w:sz w:val="24"/>
        </w:rPr>
        <w:t>RLS vẫn phải bật để bảo vệ database nếu RPC hoặc frontend có lỗi.</w:t>
      </w:r>
    </w:p>
    <w:p>
      <w:pPr>
        <w:pStyle w:val="ListBullet"/>
        <w:spacing w:after="60"/>
      </w:pPr>
      <w:r>
        <w:rPr>
          <w:rFonts w:ascii="Times New Roman" w:hAnsi="Times New Roman" w:eastAsia="Times New Roman"/>
          <w:sz w:val="24"/>
        </w:rPr>
        <w:t>Mọi thao tác quan trọng cần ghi audit_logs.</w:t>
      </w:r>
    </w:p>
    <w:p>
      <w:pPr>
        <w:pStyle w:val="Heading1"/>
      </w:pPr>
      <w:r>
        <w:rPr>
          <w:rFonts w:ascii="Times New Roman" w:hAnsi="Times New Roman" w:eastAsia="Times New Roman"/>
          <w:color w:val="1F4E79"/>
        </w:rPr>
        <w:t>3. Mục tiêu sản phẩm theo giai đoạn</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24"/>
        <w:gridCol w:w="3324"/>
        <w:gridCol w:w="3324"/>
      </w:tblGrid>
      <w:tr>
        <w:tc>
          <w:tcPr>
            <w:tcW w:type="dxa" w:w="1701"/>
            <w:shd w:fill="1F4E79"/>
            <w:vAlign w:val="center"/>
          </w:tcPr>
          <w:p>
            <w:r/>
            <w:r>
              <w:rPr>
                <w:b/>
                <w:color w:val="FFFFFF"/>
                <w:sz w:val="20"/>
              </w:rPr>
              <w:t>Giai đoạn</w:t>
            </w:r>
          </w:p>
        </w:tc>
        <w:tc>
          <w:tcPr>
            <w:tcW w:type="dxa" w:w="2835"/>
            <w:shd w:fill="1F4E79"/>
            <w:vAlign w:val="center"/>
          </w:tcPr>
          <w:p>
            <w:r/>
            <w:r>
              <w:rPr>
                <w:b/>
                <w:color w:val="FFFFFF"/>
                <w:sz w:val="20"/>
              </w:rPr>
              <w:t>Mục tiêu</w:t>
            </w:r>
          </w:p>
        </w:tc>
        <w:tc>
          <w:tcPr>
            <w:tcW w:type="dxa" w:w="4535"/>
            <w:shd w:fill="1F4E79"/>
            <w:vAlign w:val="center"/>
          </w:tcPr>
          <w:p>
            <w:r/>
            <w:r>
              <w:rPr>
                <w:b/>
                <w:color w:val="FFFFFF"/>
                <w:sz w:val="20"/>
              </w:rPr>
              <w:t>Điều kiện hoàn thành</w:t>
            </w:r>
          </w:p>
        </w:tc>
      </w:tr>
      <w:tr>
        <w:tc>
          <w:tcPr>
            <w:tcW w:type="dxa" w:w="1701"/>
            <w:vAlign w:val="top"/>
          </w:tcPr>
          <w:p>
            <w:r/>
            <w:r>
              <w:rPr>
                <w:b w:val="0"/>
                <w:sz w:val="20"/>
              </w:rPr>
              <w:t>Giai đoạn 1</w:t>
            </w:r>
          </w:p>
        </w:tc>
        <w:tc>
          <w:tcPr>
            <w:tcW w:type="dxa" w:w="2835"/>
            <w:vAlign w:val="top"/>
          </w:tcPr>
          <w:p>
            <w:r/>
            <w:r>
              <w:rPr>
                <w:b w:val="0"/>
                <w:sz w:val="20"/>
              </w:rPr>
              <w:t>MVP doanh nghiệp cho 100 giải Pickleball.</w:t>
            </w:r>
          </w:p>
        </w:tc>
        <w:tc>
          <w:tcPr>
            <w:tcW w:type="dxa" w:w="4535"/>
            <w:vAlign w:val="top"/>
          </w:tcPr>
          <w:p>
            <w:r/>
            <w:r>
              <w:rPr>
                <w:b w:val="0"/>
                <w:sz w:val="20"/>
              </w:rPr>
              <w:t>Chạy ổn định 100 tournaments, 300 events, 4.800 teams, 1.200 groups, hàng nghìn matches; nhập điểm và live dashboard ổn định.</w:t>
            </w:r>
          </w:p>
        </w:tc>
      </w:tr>
      <w:tr>
        <w:tc>
          <w:tcPr>
            <w:tcW w:type="dxa" w:w="1701"/>
            <w:vAlign w:val="top"/>
          </w:tcPr>
          <w:p>
            <w:r/>
            <w:r>
              <w:rPr>
                <w:b w:val="0"/>
                <w:sz w:val="20"/>
              </w:rPr>
              <w:t>Giai đoạn 2</w:t>
            </w:r>
          </w:p>
        </w:tc>
        <w:tc>
          <w:tcPr>
            <w:tcW w:type="dxa" w:w="2835"/>
            <w:vAlign w:val="top"/>
          </w:tcPr>
          <w:p>
            <w:r/>
            <w:r>
              <w:rPr>
                <w:b w:val="0"/>
                <w:sz w:val="20"/>
              </w:rPr>
              <w:t>Multi-sport nền tảng.</w:t>
            </w:r>
          </w:p>
        </w:tc>
        <w:tc>
          <w:tcPr>
            <w:tcW w:type="dxa" w:w="4535"/>
            <w:vAlign w:val="top"/>
          </w:tcPr>
          <w:p>
            <w:r/>
            <w:r>
              <w:rPr>
                <w:b w:val="0"/>
                <w:sz w:val="20"/>
              </w:rPr>
              <w:t>Thêm sports, event config, scoring config, match_sets, thuật toán thể thức theo cấu hình.</w:t>
            </w:r>
          </w:p>
        </w:tc>
      </w:tr>
      <w:tr>
        <w:tc>
          <w:tcPr>
            <w:tcW w:type="dxa" w:w="1701"/>
            <w:vAlign w:val="top"/>
          </w:tcPr>
          <w:p>
            <w:r/>
            <w:r>
              <w:rPr>
                <w:b w:val="0"/>
                <w:sz w:val="20"/>
              </w:rPr>
              <w:t>Giai đoạn 3</w:t>
            </w:r>
          </w:p>
        </w:tc>
        <w:tc>
          <w:tcPr>
            <w:tcW w:type="dxa" w:w="2835"/>
            <w:vAlign w:val="top"/>
          </w:tcPr>
          <w:p>
            <w:r/>
            <w:r>
              <w:rPr>
                <w:b w:val="0"/>
                <w:sz w:val="20"/>
              </w:rPr>
              <w:t>Thương mại quy mô vừa.</w:t>
            </w:r>
          </w:p>
        </w:tc>
        <w:tc>
          <w:tcPr>
            <w:tcW w:type="dxa" w:w="4535"/>
            <w:vAlign w:val="top"/>
          </w:tcPr>
          <w:p>
            <w:r/>
            <w:r>
              <w:rPr>
                <w:b w:val="0"/>
                <w:sz w:val="20"/>
              </w:rPr>
              <w:t>Hoàn tất RLS audit, index, EXPLAIN ANALYZE, pg_stat_statements, realtime stress test.</w:t>
            </w:r>
          </w:p>
        </w:tc>
      </w:tr>
      <w:tr>
        <w:tc>
          <w:tcPr>
            <w:tcW w:type="dxa" w:w="1701"/>
            <w:vAlign w:val="top"/>
          </w:tcPr>
          <w:p>
            <w:r/>
            <w:r>
              <w:rPr>
                <w:b w:val="0"/>
                <w:sz w:val="20"/>
              </w:rPr>
              <w:t>Giai đoạn 4</w:t>
            </w:r>
          </w:p>
        </w:tc>
        <w:tc>
          <w:tcPr>
            <w:tcW w:type="dxa" w:w="2835"/>
            <w:vAlign w:val="top"/>
          </w:tcPr>
          <w:p>
            <w:r/>
            <w:r>
              <w:rPr>
                <w:b w:val="0"/>
                <w:sz w:val="20"/>
              </w:rPr>
              <w:t>Mở rộng lớn.</w:t>
            </w:r>
          </w:p>
        </w:tc>
        <w:tc>
          <w:tcPr>
            <w:tcW w:type="dxa" w:w="4535"/>
            <w:vAlign w:val="top"/>
          </w:tcPr>
          <w:p>
            <w:r/>
            <w:r>
              <w:rPr>
                <w:b w:val="0"/>
                <w:sz w:val="20"/>
              </w:rPr>
              <w:t>Chỉ công bố khi có benchmark thực tế; không tuyên bố 1000+ giải nếu chưa đo.</w:t>
            </w:r>
          </w:p>
        </w:tc>
      </w:tr>
    </w:tbl>
    <w:p/>
    <w:p>
      <w:pPr>
        <w:pStyle w:val="Heading1"/>
      </w:pPr>
      <w:r>
        <w:rPr>
          <w:rFonts w:ascii="Times New Roman" w:hAnsi="Times New Roman" w:eastAsia="Times New Roman"/>
          <w:color w:val="1F4E79"/>
        </w:rPr>
        <w:t>4. Kế hoạch triển khai chi tiết cho Codex</w:t>
      </w:r>
    </w:p>
    <w:p>
      <w:pPr>
        <w:pStyle w:val="Heading2"/>
      </w:pPr>
      <w:r>
        <w:rPr>
          <w:rFonts w:ascii="Times New Roman" w:hAnsi="Times New Roman" w:eastAsia="Times New Roman"/>
          <w:color w:val="2E75B6"/>
        </w:rPr>
        <w:t>PHASE 0 - Chuẩn bị branch, thư mục và reset dữ liệu demo</w:t>
      </w:r>
    </w:p>
    <w:p>
      <w:pPr>
        <w:spacing w:after="120" w:line="276" w:lineRule="auto"/>
      </w:pPr>
      <w:r>
        <w:rPr>
          <w:rFonts w:ascii="Times New Roman" w:hAnsi="Times New Roman" w:eastAsia="Times New Roman"/>
          <w:b w:val="0"/>
          <w:i w:val="0"/>
          <w:sz w:val="24"/>
        </w:rPr>
        <w:t>Mục tiêu: tạo nhánh làm việc an toàn, dọn dữ liệu demo hiện tại, nhưng không tự khóa hệ thống khỏi tài khoản quản trị.</w:t>
      </w:r>
    </w:p>
    <w:p>
      <w:pPr>
        <w:pStyle w:val="ListBullet"/>
        <w:spacing w:after="60"/>
      </w:pPr>
      <w:r>
        <w:rPr>
          <w:rFonts w:ascii="Times New Roman" w:hAnsi="Times New Roman" w:eastAsia="Times New Roman"/>
          <w:sz w:val="24"/>
        </w:rPr>
        <w:t>Tạo branch mới: enterprise-completion-v1.</w:t>
      </w:r>
    </w:p>
    <w:p>
      <w:pPr>
        <w:pStyle w:val="ListBullet"/>
        <w:spacing w:after="60"/>
      </w:pPr>
      <w:r>
        <w:rPr>
          <w:rFonts w:ascii="Times New Roman" w:hAnsi="Times New Roman" w:eastAsia="Times New Roman"/>
          <w:sz w:val="24"/>
        </w:rPr>
        <w:t>Tạo thư mục: supabase/migrations/enterprise_completion_v1/, supabase/seeds/, docs/cto/, tests/enterprise/.</w:t>
      </w:r>
    </w:p>
    <w:p>
      <w:pPr>
        <w:pStyle w:val="ListBullet"/>
        <w:spacing w:after="60"/>
      </w:pPr>
      <w:r>
        <w:rPr>
          <w:rFonts w:ascii="Times New Roman" w:hAnsi="Times New Roman" w:eastAsia="Times New Roman"/>
          <w:sz w:val="24"/>
        </w:rPr>
        <w:t>Backup schema hiện tại vào docs/cto/current_supabase_schema_backup.sql nếu Codex có thể đọc từ Supabase.</w:t>
      </w:r>
    </w:p>
    <w:p>
      <w:pPr>
        <w:pStyle w:val="ListBullet"/>
        <w:spacing w:after="60"/>
      </w:pPr>
      <w:r>
        <w:rPr>
          <w:rFonts w:ascii="Times New Roman" w:hAnsi="Times New Roman" w:eastAsia="Times New Roman"/>
          <w:sz w:val="24"/>
        </w:rPr>
        <w:t>Reset business data demo: tournament, events, groups, teams, matches, account_event_permissions, audit_logs, tenant_subscriptions, invoices, payments.</w:t>
      </w:r>
    </w:p>
    <w:p>
      <w:pPr>
        <w:pStyle w:val="ListBullet"/>
        <w:spacing w:after="60"/>
      </w:pPr>
      <w:r>
        <w:rPr>
          <w:rFonts w:ascii="Times New Roman" w:hAnsi="Times New Roman" w:eastAsia="Times New Roman"/>
          <w:sz w:val="24"/>
        </w:rPr>
        <w:t>Không xóa auth.users nếu chưa có script tạo lại SUPER_ADMIN bằng Supabase Admin API.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 File: supabase/migrations/enterprise_completion_v1/001_reset_demo_data.sql</w:t>
            </w:r>
            <w:r>
              <w:br/>
            </w:r>
            <w:r>
              <w:rPr>
                <w:rFonts w:ascii="Consolas" w:hAnsi="Consolas" w:eastAsia="Consolas"/>
                <w:sz w:val="18"/>
              </w:rPr>
              <w:t>BEGIN;</w:t>
            </w:r>
            <w:r>
              <w:br/>
            </w:r>
            <w:r>
              <w:rPr>
                <w:rFonts w:ascii="Consolas" w:hAnsi="Consolas" w:eastAsia="Consolas"/>
                <w:sz w:val="18"/>
              </w:rPr>
            </w:r>
            <w:r>
              <w:br/>
            </w:r>
            <w:r>
              <w:rPr>
                <w:rFonts w:ascii="Consolas" w:hAnsi="Consolas" w:eastAsia="Consolas"/>
                <w:sz w:val="18"/>
              </w:rPr>
              <w:t>TRUNCATE TABLE</w:t>
            </w:r>
            <w:r>
              <w:br/>
            </w:r>
            <w:r>
              <w:rPr>
                <w:rFonts w:ascii="Consolas" w:hAnsi="Consolas" w:eastAsia="Consolas"/>
                <w:sz w:val="18"/>
              </w:rPr>
              <w:t xml:space="preserve">  public.matches,</w:t>
            </w:r>
            <w:r>
              <w:br/>
            </w:r>
            <w:r>
              <w:rPr>
                <w:rFonts w:ascii="Consolas" w:hAnsi="Consolas" w:eastAsia="Consolas"/>
                <w:sz w:val="18"/>
              </w:rPr>
              <w:t xml:space="preserve">  public.teams,</w:t>
            </w:r>
            <w:r>
              <w:br/>
            </w:r>
            <w:r>
              <w:rPr>
                <w:rFonts w:ascii="Consolas" w:hAnsi="Consolas" w:eastAsia="Consolas"/>
                <w:sz w:val="18"/>
              </w:rPr>
              <w:t xml:space="preserve">  public.groups,</w:t>
            </w:r>
            <w:r>
              <w:br/>
            </w:r>
            <w:r>
              <w:rPr>
                <w:rFonts w:ascii="Consolas" w:hAnsi="Consolas" w:eastAsia="Consolas"/>
                <w:sz w:val="18"/>
              </w:rPr>
              <w:t xml:space="preserve">  public.account_event_permissions,</w:t>
            </w:r>
            <w:r>
              <w:br/>
            </w:r>
            <w:r>
              <w:rPr>
                <w:rFonts w:ascii="Consolas" w:hAnsi="Consolas" w:eastAsia="Consolas"/>
                <w:sz w:val="18"/>
              </w:rPr>
              <w:t xml:space="preserve">  public.audit_logs,</w:t>
            </w:r>
            <w:r>
              <w:br/>
            </w:r>
            <w:r>
              <w:rPr>
                <w:rFonts w:ascii="Consolas" w:hAnsi="Consolas" w:eastAsia="Consolas"/>
                <w:sz w:val="18"/>
              </w:rPr>
              <w:t xml:space="preserve">  public.events,</w:t>
            </w:r>
            <w:r>
              <w:br/>
            </w:r>
            <w:r>
              <w:rPr>
                <w:rFonts w:ascii="Consolas" w:hAnsi="Consolas" w:eastAsia="Consolas"/>
                <w:sz w:val="18"/>
              </w:rPr>
              <w:t xml:space="preserve">  public.tournament,</w:t>
            </w:r>
            <w:r>
              <w:br/>
            </w:r>
            <w:r>
              <w:rPr>
                <w:rFonts w:ascii="Consolas" w:hAnsi="Consolas" w:eastAsia="Consolas"/>
                <w:sz w:val="18"/>
              </w:rPr>
              <w:t xml:space="preserve">  public.tenant_subscriptions,</w:t>
            </w:r>
            <w:r>
              <w:br/>
            </w:r>
            <w:r>
              <w:rPr>
                <w:rFonts w:ascii="Consolas" w:hAnsi="Consolas" w:eastAsia="Consolas"/>
                <w:sz w:val="18"/>
              </w:rPr>
              <w:t xml:space="preserve">  public.invoices,</w:t>
            </w:r>
            <w:r>
              <w:br/>
            </w:r>
            <w:r>
              <w:rPr>
                <w:rFonts w:ascii="Consolas" w:hAnsi="Consolas" w:eastAsia="Consolas"/>
                <w:sz w:val="18"/>
              </w:rPr>
              <w:t xml:space="preserve">  public.payments</w:t>
            </w:r>
            <w:r>
              <w:br/>
            </w:r>
            <w:r>
              <w:rPr>
                <w:rFonts w:ascii="Consolas" w:hAnsi="Consolas" w:eastAsia="Consolas"/>
                <w:sz w:val="18"/>
              </w:rPr>
              <w:t>RESTART IDENTITY CASCADE;</w:t>
            </w:r>
            <w:r>
              <w:br/>
            </w:r>
            <w:r>
              <w:rPr>
                <w:rFonts w:ascii="Consolas" w:hAnsi="Consolas" w:eastAsia="Consolas"/>
                <w:sz w:val="18"/>
              </w:rPr>
            </w:r>
            <w:r>
              <w:br/>
            </w:r>
            <w:r>
              <w:rPr>
                <w:rFonts w:ascii="Consolas" w:hAnsi="Consolas" w:eastAsia="Consolas"/>
                <w:sz w:val="18"/>
              </w:rPr>
              <w:t>COMMIT;</w:t>
            </w:r>
          </w:p>
        </w:tc>
      </w:tr>
    </w:tbl>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3402"/>
            <w:shd w:fill="1F4E79"/>
            <w:vAlign w:val="center"/>
          </w:tcPr>
          <w:p>
            <w:r/>
            <w:r>
              <w:rPr>
                <w:b/>
                <w:color w:val="FFFFFF"/>
                <w:sz w:val="20"/>
              </w:rPr>
              <w:t>Kiểm tra</w:t>
            </w:r>
          </w:p>
        </w:tc>
        <w:tc>
          <w:tcPr>
            <w:tcW w:type="dxa" w:w="5669"/>
            <w:shd w:fill="1F4E79"/>
            <w:vAlign w:val="center"/>
          </w:tcPr>
          <w:p>
            <w:r/>
            <w:r>
              <w:rPr>
                <w:b/>
                <w:color w:val="FFFFFF"/>
                <w:sz w:val="20"/>
              </w:rPr>
              <w:t>Kết quả cần đạt</w:t>
            </w:r>
          </w:p>
        </w:tc>
      </w:tr>
      <w:tr>
        <w:tc>
          <w:tcPr>
            <w:tcW w:type="dxa" w:w="3402"/>
            <w:vAlign w:val="top"/>
          </w:tcPr>
          <w:p>
            <w:r/>
            <w:r>
              <w:rPr>
                <w:b w:val="0"/>
                <w:sz w:val="20"/>
              </w:rPr>
              <w:t>Public business data đã sạch</w:t>
            </w:r>
          </w:p>
        </w:tc>
        <w:tc>
          <w:tcPr>
            <w:tcW w:type="dxa" w:w="5669"/>
            <w:vAlign w:val="top"/>
          </w:tcPr>
          <w:p>
            <w:r/>
            <w:r>
              <w:rPr>
                <w:b w:val="0"/>
                <w:sz w:val="20"/>
              </w:rPr>
              <w:t>Không còn tournament/event/team/match demo cũ.</w:t>
            </w:r>
          </w:p>
        </w:tc>
      </w:tr>
      <w:tr>
        <w:tc>
          <w:tcPr>
            <w:tcW w:type="dxa" w:w="3402"/>
            <w:vAlign w:val="top"/>
          </w:tcPr>
          <w:p>
            <w:r/>
            <w:r>
              <w:rPr>
                <w:b w:val="0"/>
                <w:sz w:val="20"/>
              </w:rPr>
              <w:t>Auth admin còn đăng nhập được</w:t>
            </w:r>
          </w:p>
        </w:tc>
        <w:tc>
          <w:tcPr>
            <w:tcW w:type="dxa" w:w="5669"/>
            <w:vAlign w:val="top"/>
          </w:tcPr>
          <w:p>
            <w:r/>
            <w:r>
              <w:rPr>
                <w:b w:val="0"/>
                <w:sz w:val="20"/>
              </w:rPr>
              <w:t>Có ít nhất 1 tài khoản quản trị.</w:t>
            </w:r>
          </w:p>
        </w:tc>
      </w:tr>
      <w:tr>
        <w:tc>
          <w:tcPr>
            <w:tcW w:type="dxa" w:w="3402"/>
            <w:vAlign w:val="top"/>
          </w:tcPr>
          <w:p>
            <w:r/>
            <w:r>
              <w:rPr>
                <w:b w:val="0"/>
                <w:sz w:val="20"/>
              </w:rPr>
              <w:t>RLS không khóa nhầm admin</w:t>
            </w:r>
          </w:p>
        </w:tc>
        <w:tc>
          <w:tcPr>
            <w:tcW w:type="dxa" w:w="5669"/>
            <w:vAlign w:val="top"/>
          </w:tcPr>
          <w:p>
            <w:r/>
            <w:r>
              <w:rPr>
                <w:b w:val="0"/>
                <w:sz w:val="20"/>
              </w:rPr>
              <w:t>SUPER_ADMIN vào được dashboard.</w:t>
            </w:r>
          </w:p>
        </w:tc>
      </w:tr>
      <w:tr>
        <w:tc>
          <w:tcPr>
            <w:tcW w:type="dxa" w:w="3402"/>
            <w:vAlign w:val="top"/>
          </w:tcPr>
          <w:p>
            <w:r/>
            <w:r>
              <w:rPr>
                <w:b w:val="0"/>
                <w:sz w:val="20"/>
              </w:rPr>
              <w:t>Không còn dữ liệu orphan</w:t>
            </w:r>
          </w:p>
        </w:tc>
        <w:tc>
          <w:tcPr>
            <w:tcW w:type="dxa" w:w="5669"/>
            <w:vAlign w:val="top"/>
          </w:tcPr>
          <w:p>
            <w:r/>
            <w:r>
              <w:rPr>
                <w:b w:val="0"/>
                <w:sz w:val="20"/>
              </w:rPr>
              <w:t>Không còn team/match trỏ tới event cũ.</w:t>
            </w:r>
          </w:p>
        </w:tc>
      </w:tr>
    </w:tbl>
    <w:p/>
    <w:p>
      <w:pPr>
        <w:pStyle w:val="Heading2"/>
      </w:pPr>
      <w:r>
        <w:rPr>
          <w:rFonts w:ascii="Times New Roman" w:hAnsi="Times New Roman" w:eastAsia="Times New Roman"/>
          <w:color w:val="2E75B6"/>
        </w:rPr>
        <w:t>PHASE 1 - Chuẩn hóa role và permission</w:t>
      </w:r>
    </w:p>
    <w:p>
      <w:pPr>
        <w:spacing w:after="120" w:line="276" w:lineRule="auto"/>
      </w:pPr>
      <w:r>
        <w:rPr>
          <w:rFonts w:ascii="Times New Roman" w:hAnsi="Times New Roman" w:eastAsia="Times New Roman"/>
          <w:b w:val="0"/>
          <w:i w:val="0"/>
          <w:sz w:val="24"/>
        </w:rPr>
        <w:t>Mục tiêu: toàn bộ hệ thống chỉ sử dụng một bộ role duy nhất. Loại bỏ EVENT_MANAGER để tránh lệch giữa frontend và database.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Bộ role chuẩn:</w:t>
            </w:r>
            <w:r>
              <w:br/>
            </w:r>
            <w:r>
              <w:rPr>
                <w:rFonts w:ascii="Consolas" w:hAnsi="Consolas" w:eastAsia="Consolas"/>
                <w:sz w:val="18"/>
              </w:rPr>
              <w:t>- SUPER_ADMIN</w:t>
            </w:r>
            <w:r>
              <w:br/>
            </w:r>
            <w:r>
              <w:rPr>
                <w:rFonts w:ascii="Consolas" w:hAnsi="Consolas" w:eastAsia="Consolas"/>
                <w:sz w:val="18"/>
              </w:rPr>
              <w:t>- TENANT_ADMIN</w:t>
            </w:r>
            <w:r>
              <w:br/>
            </w:r>
            <w:r>
              <w:rPr>
                <w:rFonts w:ascii="Consolas" w:hAnsi="Consolas" w:eastAsia="Consolas"/>
                <w:sz w:val="18"/>
              </w:rPr>
              <w:t>- EVENT_ADMIN</w:t>
            </w:r>
            <w:r>
              <w:br/>
            </w:r>
            <w:r>
              <w:rPr>
                <w:rFonts w:ascii="Consolas" w:hAnsi="Consolas" w:eastAsia="Consolas"/>
                <w:sz w:val="18"/>
              </w:rPr>
              <w:t>- REFEREE</w:t>
            </w:r>
            <w:r>
              <w:br/>
            </w:r>
            <w:r>
              <w:rPr>
                <w:rFonts w:ascii="Consolas" w:hAnsi="Consolas" w:eastAsia="Consolas"/>
                <w:sz w:val="18"/>
              </w:rPr>
              <w:t>- VIEWER</w:t>
            </w:r>
            <w:r>
              <w:br/>
            </w:r>
            <w:r>
              <w:rPr>
                <w:rFonts w:ascii="Consolas" w:hAnsi="Consolas" w:eastAsia="Consolas"/>
                <w:sz w:val="18"/>
              </w:rPr>
            </w:r>
            <w:r>
              <w:br/>
            </w:r>
            <w:r>
              <w:rPr>
                <w:rFonts w:ascii="Consolas" w:hAnsi="Consolas" w:eastAsia="Consolas"/>
                <w:sz w:val="18"/>
              </w:rPr>
              <w:t>Bộ permission chuẩn:</w:t>
            </w:r>
            <w:r>
              <w:br/>
            </w:r>
            <w:r>
              <w:rPr>
                <w:rFonts w:ascii="Consolas" w:hAnsi="Consolas" w:eastAsia="Consolas"/>
                <w:sz w:val="18"/>
              </w:rPr>
              <w:t>- *</w:t>
            </w:r>
            <w:r>
              <w:br/>
            </w:r>
            <w:r>
              <w:rPr>
                <w:rFonts w:ascii="Consolas" w:hAnsi="Consolas" w:eastAsia="Consolas"/>
                <w:sz w:val="18"/>
              </w:rPr>
              <w:t>- manage_tenants</w:t>
            </w:r>
            <w:r>
              <w:br/>
            </w:r>
            <w:r>
              <w:rPr>
                <w:rFonts w:ascii="Consolas" w:hAnsi="Consolas" w:eastAsia="Consolas"/>
                <w:sz w:val="18"/>
              </w:rPr>
              <w:t>- manage_accounts</w:t>
            </w:r>
            <w:r>
              <w:br/>
            </w:r>
            <w:r>
              <w:rPr>
                <w:rFonts w:ascii="Consolas" w:hAnsi="Consolas" w:eastAsia="Consolas"/>
                <w:sz w:val="18"/>
              </w:rPr>
              <w:t>- manage_tournaments</w:t>
            </w:r>
            <w:r>
              <w:br/>
            </w:r>
            <w:r>
              <w:rPr>
                <w:rFonts w:ascii="Consolas" w:hAnsi="Consolas" w:eastAsia="Consolas"/>
                <w:sz w:val="18"/>
              </w:rPr>
              <w:t>- manage_events</w:t>
            </w:r>
            <w:r>
              <w:br/>
            </w:r>
            <w:r>
              <w:rPr>
                <w:rFonts w:ascii="Consolas" w:hAnsi="Consolas" w:eastAsia="Consolas"/>
                <w:sz w:val="18"/>
              </w:rPr>
              <w:t>- manage_teams</w:t>
            </w:r>
            <w:r>
              <w:br/>
            </w:r>
            <w:r>
              <w:rPr>
                <w:rFonts w:ascii="Consolas" w:hAnsi="Consolas" w:eastAsia="Consolas"/>
                <w:sz w:val="18"/>
              </w:rPr>
              <w:t>- manage_groups</w:t>
            </w:r>
            <w:r>
              <w:br/>
            </w:r>
            <w:r>
              <w:rPr>
                <w:rFonts w:ascii="Consolas" w:hAnsi="Consolas" w:eastAsia="Consolas"/>
                <w:sz w:val="18"/>
              </w:rPr>
              <w:t>- manage_matches</w:t>
            </w:r>
            <w:r>
              <w:br/>
            </w:r>
            <w:r>
              <w:rPr>
                <w:rFonts w:ascii="Consolas" w:hAnsi="Consolas" w:eastAsia="Consolas"/>
                <w:sz w:val="18"/>
              </w:rPr>
              <w:t>- enter_scores</w:t>
            </w:r>
            <w:r>
              <w:br/>
            </w:r>
            <w:r>
              <w:rPr>
                <w:rFonts w:ascii="Consolas" w:hAnsi="Consolas" w:eastAsia="Consolas"/>
                <w:sz w:val="18"/>
              </w:rPr>
              <w:t>- view_audit_logs</w:t>
            </w:r>
            <w:r>
              <w:br/>
            </w:r>
            <w:r>
              <w:rPr>
                <w:rFonts w:ascii="Consolas" w:hAnsi="Consolas" w:eastAsia="Consolas"/>
                <w:sz w:val="18"/>
              </w:rPr>
              <w:t>- view_public</w:t>
            </w:r>
            <w:r>
              <w:br/>
            </w:r>
            <w:r>
              <w:rPr>
                <w:rFonts w:ascii="Consolas" w:hAnsi="Consolas" w:eastAsia="Consolas"/>
                <w:sz w:val="18"/>
              </w:rPr>
              <w:t>- manage_billing</w:t>
            </w:r>
          </w:p>
        </w:tc>
      </w:tr>
    </w:tbl>
    <w:p/>
    <w:p>
      <w:pPr>
        <w:pStyle w:val="ListBullet"/>
        <w:spacing w:after="60"/>
      </w:pPr>
      <w:r>
        <w:rPr>
          <w:rFonts w:ascii="Times New Roman" w:hAnsi="Times New Roman" w:eastAsia="Times New Roman"/>
          <w:sz w:val="24"/>
        </w:rPr>
        <w:t>Tìm toàn bộ EVENT_MANAGER trong source code và thay bằng EVENT_ADMIN.</w:t>
      </w:r>
    </w:p>
    <w:p>
      <w:pPr>
        <w:pStyle w:val="ListBullet"/>
        <w:spacing w:after="60"/>
      </w:pPr>
      <w:r>
        <w:rPr>
          <w:rFonts w:ascii="Times New Roman" w:hAnsi="Times New Roman" w:eastAsia="Times New Roman"/>
          <w:sz w:val="24"/>
        </w:rPr>
        <w:t>Sửa các file: src/lib/auth/authorization.ts, src/lib/auth/permissions.ts, src/lib/auth/usePermission.ts, src/components/AccountManager.tsx và mọi UI option role.</w:t>
      </w:r>
    </w:p>
    <w:p>
      <w:pPr>
        <w:pStyle w:val="ListBullet"/>
        <w:spacing w:after="60"/>
      </w:pPr>
      <w:r>
        <w:rPr>
          <w:rFonts w:ascii="Times New Roman" w:hAnsi="Times New Roman" w:eastAsia="Times New Roman"/>
          <w:sz w:val="24"/>
        </w:rPr>
        <w:t>Seed lại roles, permissions, role_permissions.</w:t>
      </w:r>
    </w:p>
    <w:p>
      <w:pPr>
        <w:pStyle w:val="ListBullet"/>
        <w:spacing w:after="60"/>
      </w:pPr>
      <w:r>
        <w:rPr>
          <w:rFonts w:ascii="Times New Roman" w:hAnsi="Times New Roman" w:eastAsia="Times New Roman"/>
          <w:sz w:val="24"/>
        </w:rPr>
        <w:t>Đảm bảo SUPER_ADMIN có permission *.</w:t>
      </w:r>
    </w:p>
    <w:p>
      <w:pPr>
        <w:pStyle w:val="ListBullet"/>
        <w:spacing w:after="60"/>
      </w:pPr>
      <w:r>
        <w:rPr>
          <w:rFonts w:ascii="Times New Roman" w:hAnsi="Times New Roman" w:eastAsia="Times New Roman"/>
          <w:sz w:val="24"/>
        </w:rPr>
        <w:t>Đảm bảo TENANT_ADMIN có quyền trong tenant; EVENT_ADMIN trong event; REFEREE chỉ nhập điểm; VIEWER chỉ xem public.</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62"/>
        <w:gridCol w:w="1662"/>
        <w:gridCol w:w="1662"/>
        <w:gridCol w:w="1662"/>
        <w:gridCol w:w="1662"/>
        <w:gridCol w:w="1662"/>
      </w:tblGrid>
      <w:tr>
        <w:tc>
          <w:tcPr>
            <w:tcW w:type="dxa" w:w="2835"/>
            <w:shd w:fill="1F4E79"/>
            <w:vAlign w:val="center"/>
          </w:tcPr>
          <w:p>
            <w:r/>
            <w:r>
              <w:rPr>
                <w:b/>
                <w:color w:val="FFFFFF"/>
                <w:sz w:val="20"/>
              </w:rPr>
              <w:t>Chức năng</w:t>
            </w:r>
          </w:p>
        </w:tc>
        <w:tc>
          <w:tcPr>
            <w:tcW w:type="dxa" w:w="1304"/>
            <w:shd w:fill="1F4E79"/>
            <w:vAlign w:val="center"/>
          </w:tcPr>
          <w:p>
            <w:r/>
            <w:r>
              <w:rPr>
                <w:b/>
                <w:color w:val="FFFFFF"/>
                <w:sz w:val="20"/>
              </w:rPr>
              <w:t>SUPER_ADMIN</w:t>
            </w:r>
          </w:p>
        </w:tc>
        <w:tc>
          <w:tcPr>
            <w:tcW w:type="dxa" w:w="1417"/>
            <w:shd w:fill="1F4E79"/>
            <w:vAlign w:val="center"/>
          </w:tcPr>
          <w:p>
            <w:r/>
            <w:r>
              <w:rPr>
                <w:b/>
                <w:color w:val="FFFFFF"/>
                <w:sz w:val="20"/>
              </w:rPr>
              <w:t>TENANT_ADMIN</w:t>
            </w:r>
          </w:p>
        </w:tc>
        <w:tc>
          <w:tcPr>
            <w:tcW w:type="dxa" w:w="1417"/>
            <w:shd w:fill="1F4E79"/>
            <w:vAlign w:val="center"/>
          </w:tcPr>
          <w:p>
            <w:r/>
            <w:r>
              <w:rPr>
                <w:b/>
                <w:color w:val="FFFFFF"/>
                <w:sz w:val="20"/>
              </w:rPr>
              <w:t>EVENT_ADMIN</w:t>
            </w:r>
          </w:p>
        </w:tc>
        <w:tc>
          <w:tcPr>
            <w:tcW w:type="dxa" w:w="1247"/>
            <w:shd w:fill="1F4E79"/>
            <w:vAlign w:val="center"/>
          </w:tcPr>
          <w:p>
            <w:r/>
            <w:r>
              <w:rPr>
                <w:b/>
                <w:color w:val="FFFFFF"/>
                <w:sz w:val="20"/>
              </w:rPr>
              <w:t>REFEREE</w:t>
            </w:r>
          </w:p>
        </w:tc>
        <w:tc>
          <w:tcPr>
            <w:tcW w:type="dxa" w:w="1134"/>
            <w:shd w:fill="1F4E79"/>
            <w:vAlign w:val="center"/>
          </w:tcPr>
          <w:p>
            <w:r/>
            <w:r>
              <w:rPr>
                <w:b/>
                <w:color w:val="FFFFFF"/>
                <w:sz w:val="20"/>
              </w:rPr>
              <w:t>VIEWER</w:t>
            </w:r>
          </w:p>
        </w:tc>
      </w:tr>
      <w:tr>
        <w:tc>
          <w:tcPr>
            <w:tcW w:type="dxa" w:w="2835"/>
            <w:vAlign w:val="top"/>
          </w:tcPr>
          <w:p>
            <w:r/>
            <w:r>
              <w:rPr>
                <w:b w:val="0"/>
                <w:sz w:val="20"/>
              </w:rPr>
              <w:t>Quản lý tenant</w:t>
            </w:r>
          </w:p>
        </w:tc>
        <w:tc>
          <w:tcPr>
            <w:tcW w:type="dxa" w:w="1304"/>
            <w:vAlign w:val="top"/>
          </w:tcPr>
          <w:p>
            <w:r/>
            <w:r>
              <w:rPr>
                <w:b w:val="0"/>
                <w:sz w:val="20"/>
              </w:rPr>
              <w:t>Có</w:t>
            </w:r>
          </w:p>
        </w:tc>
        <w:tc>
          <w:tcPr>
            <w:tcW w:type="dxa" w:w="1417"/>
            <w:vAlign w:val="top"/>
          </w:tcPr>
          <w:p>
            <w:r/>
            <w:r>
              <w:rPr>
                <w:b w:val="0"/>
                <w:sz w:val="20"/>
              </w:rPr>
              <w:t>Không</w:t>
            </w:r>
          </w:p>
        </w:tc>
        <w:tc>
          <w:tcPr>
            <w:tcW w:type="dxa" w:w="1417"/>
            <w:vAlign w:val="top"/>
          </w:tcPr>
          <w:p>
            <w:r/>
            <w:r>
              <w:rPr>
                <w:b w:val="0"/>
                <w:sz w:val="20"/>
              </w:rPr>
              <w:t>Không</w:t>
            </w:r>
          </w:p>
        </w:tc>
        <w:tc>
          <w:tcPr>
            <w:tcW w:type="dxa" w:w="1247"/>
            <w:vAlign w:val="top"/>
          </w:tcPr>
          <w:p>
            <w:r/>
            <w:r>
              <w:rPr>
                <w:b w:val="0"/>
                <w:sz w:val="20"/>
              </w:rPr>
              <w:t>Không</w:t>
            </w:r>
          </w:p>
        </w:tc>
        <w:tc>
          <w:tcPr>
            <w:tcW w:type="dxa" w:w="1134"/>
            <w:vAlign w:val="top"/>
          </w:tcPr>
          <w:p>
            <w:r/>
            <w:r>
              <w:rPr>
                <w:b w:val="0"/>
                <w:sz w:val="20"/>
              </w:rPr>
              <w:t>Không</w:t>
            </w:r>
          </w:p>
        </w:tc>
      </w:tr>
      <w:tr>
        <w:tc>
          <w:tcPr>
            <w:tcW w:type="dxa" w:w="2835"/>
            <w:vAlign w:val="top"/>
          </w:tcPr>
          <w:p>
            <w:r/>
            <w:r>
              <w:rPr>
                <w:b w:val="0"/>
                <w:sz w:val="20"/>
              </w:rPr>
              <w:t>Quản lý tài khoản</w:t>
            </w:r>
          </w:p>
        </w:tc>
        <w:tc>
          <w:tcPr>
            <w:tcW w:type="dxa" w:w="1304"/>
            <w:vAlign w:val="top"/>
          </w:tcPr>
          <w:p>
            <w:r/>
            <w:r>
              <w:rPr>
                <w:b w:val="0"/>
                <w:sz w:val="20"/>
              </w:rPr>
              <w:t>Có</w:t>
            </w:r>
          </w:p>
        </w:tc>
        <w:tc>
          <w:tcPr>
            <w:tcW w:type="dxa" w:w="1417"/>
            <w:vAlign w:val="top"/>
          </w:tcPr>
          <w:p>
            <w:r/>
            <w:r>
              <w:rPr>
                <w:b w:val="0"/>
                <w:sz w:val="20"/>
              </w:rPr>
              <w:t>Trong tenant</w:t>
            </w:r>
          </w:p>
        </w:tc>
        <w:tc>
          <w:tcPr>
            <w:tcW w:type="dxa" w:w="1417"/>
            <w:vAlign w:val="top"/>
          </w:tcPr>
          <w:p>
            <w:r/>
            <w:r>
              <w:rPr>
                <w:b w:val="0"/>
                <w:sz w:val="20"/>
              </w:rPr>
              <w:t>Không</w:t>
            </w:r>
          </w:p>
        </w:tc>
        <w:tc>
          <w:tcPr>
            <w:tcW w:type="dxa" w:w="1247"/>
            <w:vAlign w:val="top"/>
          </w:tcPr>
          <w:p>
            <w:r/>
            <w:r>
              <w:rPr>
                <w:b w:val="0"/>
                <w:sz w:val="20"/>
              </w:rPr>
              <w:t>Không</w:t>
            </w:r>
          </w:p>
        </w:tc>
        <w:tc>
          <w:tcPr>
            <w:tcW w:type="dxa" w:w="1134"/>
            <w:vAlign w:val="top"/>
          </w:tcPr>
          <w:p>
            <w:r/>
            <w:r>
              <w:rPr>
                <w:b w:val="0"/>
                <w:sz w:val="20"/>
              </w:rPr>
              <w:t>Không</w:t>
            </w:r>
          </w:p>
        </w:tc>
      </w:tr>
      <w:tr>
        <w:tc>
          <w:tcPr>
            <w:tcW w:type="dxa" w:w="2835"/>
            <w:vAlign w:val="top"/>
          </w:tcPr>
          <w:p>
            <w:r/>
            <w:r>
              <w:rPr>
                <w:b w:val="0"/>
                <w:sz w:val="20"/>
              </w:rPr>
              <w:t>Tạo giải</w:t>
            </w:r>
          </w:p>
        </w:tc>
        <w:tc>
          <w:tcPr>
            <w:tcW w:type="dxa" w:w="1304"/>
            <w:vAlign w:val="top"/>
          </w:tcPr>
          <w:p>
            <w:r/>
            <w:r>
              <w:rPr>
                <w:b w:val="0"/>
                <w:sz w:val="20"/>
              </w:rPr>
              <w:t>Có</w:t>
            </w:r>
          </w:p>
        </w:tc>
        <w:tc>
          <w:tcPr>
            <w:tcW w:type="dxa" w:w="1417"/>
            <w:vAlign w:val="top"/>
          </w:tcPr>
          <w:p>
            <w:r/>
            <w:r>
              <w:rPr>
                <w:b w:val="0"/>
                <w:sz w:val="20"/>
              </w:rPr>
              <w:t>Có</w:t>
            </w:r>
          </w:p>
        </w:tc>
        <w:tc>
          <w:tcPr>
            <w:tcW w:type="dxa" w:w="1417"/>
            <w:vAlign w:val="top"/>
          </w:tcPr>
          <w:p>
            <w:r/>
            <w:r>
              <w:rPr>
                <w:b w:val="0"/>
                <w:sz w:val="20"/>
              </w:rPr>
              <w:t>Không</w:t>
            </w:r>
          </w:p>
        </w:tc>
        <w:tc>
          <w:tcPr>
            <w:tcW w:type="dxa" w:w="1247"/>
            <w:vAlign w:val="top"/>
          </w:tcPr>
          <w:p>
            <w:r/>
            <w:r>
              <w:rPr>
                <w:b w:val="0"/>
                <w:sz w:val="20"/>
              </w:rPr>
              <w:t>Không</w:t>
            </w:r>
          </w:p>
        </w:tc>
        <w:tc>
          <w:tcPr>
            <w:tcW w:type="dxa" w:w="1134"/>
            <w:vAlign w:val="top"/>
          </w:tcPr>
          <w:p>
            <w:r/>
            <w:r>
              <w:rPr>
                <w:b w:val="0"/>
                <w:sz w:val="20"/>
              </w:rPr>
              <w:t>Không</w:t>
            </w:r>
          </w:p>
        </w:tc>
      </w:tr>
      <w:tr>
        <w:tc>
          <w:tcPr>
            <w:tcW w:type="dxa" w:w="2835"/>
            <w:vAlign w:val="top"/>
          </w:tcPr>
          <w:p>
            <w:r/>
            <w:r>
              <w:rPr>
                <w:b w:val="0"/>
                <w:sz w:val="20"/>
              </w:rPr>
              <w:t>Tạo nội dung thi đấu</w:t>
            </w:r>
          </w:p>
        </w:tc>
        <w:tc>
          <w:tcPr>
            <w:tcW w:type="dxa" w:w="1304"/>
            <w:vAlign w:val="top"/>
          </w:tcPr>
          <w:p>
            <w:r/>
            <w:r>
              <w:rPr>
                <w:b w:val="0"/>
                <w:sz w:val="20"/>
              </w:rPr>
              <w:t>Có</w:t>
            </w:r>
          </w:p>
        </w:tc>
        <w:tc>
          <w:tcPr>
            <w:tcW w:type="dxa" w:w="1417"/>
            <w:vAlign w:val="top"/>
          </w:tcPr>
          <w:p>
            <w:r/>
            <w:r>
              <w:rPr>
                <w:b w:val="0"/>
                <w:sz w:val="20"/>
              </w:rPr>
              <w:t>Có</w:t>
            </w:r>
          </w:p>
        </w:tc>
        <w:tc>
          <w:tcPr>
            <w:tcW w:type="dxa" w:w="1417"/>
            <w:vAlign w:val="top"/>
          </w:tcPr>
          <w:p>
            <w:r/>
            <w:r>
              <w:rPr>
                <w:b w:val="0"/>
                <w:sz w:val="20"/>
              </w:rPr>
              <w:t>Nếu được cấp</w:t>
            </w:r>
          </w:p>
        </w:tc>
        <w:tc>
          <w:tcPr>
            <w:tcW w:type="dxa" w:w="1247"/>
            <w:vAlign w:val="top"/>
          </w:tcPr>
          <w:p>
            <w:r/>
            <w:r>
              <w:rPr>
                <w:b w:val="0"/>
                <w:sz w:val="20"/>
              </w:rPr>
              <w:t>Không</w:t>
            </w:r>
          </w:p>
        </w:tc>
        <w:tc>
          <w:tcPr>
            <w:tcW w:type="dxa" w:w="1134"/>
            <w:vAlign w:val="top"/>
          </w:tcPr>
          <w:p>
            <w:r/>
            <w:r>
              <w:rPr>
                <w:b w:val="0"/>
                <w:sz w:val="20"/>
              </w:rPr>
              <w:t>Không</w:t>
            </w:r>
          </w:p>
        </w:tc>
      </w:tr>
      <w:tr>
        <w:tc>
          <w:tcPr>
            <w:tcW w:type="dxa" w:w="2835"/>
            <w:vAlign w:val="top"/>
          </w:tcPr>
          <w:p>
            <w:r/>
            <w:r>
              <w:rPr>
                <w:b w:val="0"/>
                <w:sz w:val="20"/>
              </w:rPr>
              <w:t>Thêm đội / chia bảng / tạo lịch</w:t>
            </w:r>
          </w:p>
        </w:tc>
        <w:tc>
          <w:tcPr>
            <w:tcW w:type="dxa" w:w="1304"/>
            <w:vAlign w:val="top"/>
          </w:tcPr>
          <w:p>
            <w:r/>
            <w:r>
              <w:rPr>
                <w:b w:val="0"/>
                <w:sz w:val="20"/>
              </w:rPr>
              <w:t>Có</w:t>
            </w:r>
          </w:p>
        </w:tc>
        <w:tc>
          <w:tcPr>
            <w:tcW w:type="dxa" w:w="1417"/>
            <w:vAlign w:val="top"/>
          </w:tcPr>
          <w:p>
            <w:r/>
            <w:r>
              <w:rPr>
                <w:b w:val="0"/>
                <w:sz w:val="20"/>
              </w:rPr>
              <w:t>Có</w:t>
            </w:r>
          </w:p>
        </w:tc>
        <w:tc>
          <w:tcPr>
            <w:tcW w:type="dxa" w:w="1417"/>
            <w:vAlign w:val="top"/>
          </w:tcPr>
          <w:p>
            <w:r/>
            <w:r>
              <w:rPr>
                <w:b w:val="0"/>
                <w:sz w:val="20"/>
              </w:rPr>
              <w:t>Trong event</w:t>
            </w:r>
          </w:p>
        </w:tc>
        <w:tc>
          <w:tcPr>
            <w:tcW w:type="dxa" w:w="1247"/>
            <w:vAlign w:val="top"/>
          </w:tcPr>
          <w:p>
            <w:r/>
            <w:r>
              <w:rPr>
                <w:b w:val="0"/>
                <w:sz w:val="20"/>
              </w:rPr>
              <w:t>Không</w:t>
            </w:r>
          </w:p>
        </w:tc>
        <w:tc>
          <w:tcPr>
            <w:tcW w:type="dxa" w:w="1134"/>
            <w:vAlign w:val="top"/>
          </w:tcPr>
          <w:p>
            <w:r/>
            <w:r>
              <w:rPr>
                <w:b w:val="0"/>
                <w:sz w:val="20"/>
              </w:rPr>
              <w:t>Không</w:t>
            </w:r>
          </w:p>
        </w:tc>
      </w:tr>
      <w:tr>
        <w:tc>
          <w:tcPr>
            <w:tcW w:type="dxa" w:w="2835"/>
            <w:vAlign w:val="top"/>
          </w:tcPr>
          <w:p>
            <w:r/>
            <w:r>
              <w:rPr>
                <w:b w:val="0"/>
                <w:sz w:val="20"/>
              </w:rPr>
              <w:t>Nhập điểm</w:t>
            </w:r>
          </w:p>
        </w:tc>
        <w:tc>
          <w:tcPr>
            <w:tcW w:type="dxa" w:w="1304"/>
            <w:vAlign w:val="top"/>
          </w:tcPr>
          <w:p>
            <w:r/>
            <w:r>
              <w:rPr>
                <w:b w:val="0"/>
                <w:sz w:val="20"/>
              </w:rPr>
              <w:t>Có</w:t>
            </w:r>
          </w:p>
        </w:tc>
        <w:tc>
          <w:tcPr>
            <w:tcW w:type="dxa" w:w="1417"/>
            <w:vAlign w:val="top"/>
          </w:tcPr>
          <w:p>
            <w:r/>
            <w:r>
              <w:rPr>
                <w:b w:val="0"/>
                <w:sz w:val="20"/>
              </w:rPr>
              <w:t>Có</w:t>
            </w:r>
          </w:p>
        </w:tc>
        <w:tc>
          <w:tcPr>
            <w:tcW w:type="dxa" w:w="1417"/>
            <w:vAlign w:val="top"/>
          </w:tcPr>
          <w:p>
            <w:r/>
            <w:r>
              <w:rPr>
                <w:b w:val="0"/>
                <w:sz w:val="20"/>
              </w:rPr>
              <w:t>Có</w:t>
            </w:r>
          </w:p>
        </w:tc>
        <w:tc>
          <w:tcPr>
            <w:tcW w:type="dxa" w:w="1247"/>
            <w:vAlign w:val="top"/>
          </w:tcPr>
          <w:p>
            <w:r/>
            <w:r>
              <w:rPr>
                <w:b w:val="0"/>
                <w:sz w:val="20"/>
              </w:rPr>
              <w:t>Event được cấp</w:t>
            </w:r>
          </w:p>
        </w:tc>
        <w:tc>
          <w:tcPr>
            <w:tcW w:type="dxa" w:w="1134"/>
            <w:vAlign w:val="top"/>
          </w:tcPr>
          <w:p>
            <w:r/>
            <w:r>
              <w:rPr>
                <w:b w:val="0"/>
                <w:sz w:val="20"/>
              </w:rPr>
              <w:t>Không</w:t>
            </w:r>
          </w:p>
        </w:tc>
      </w:tr>
      <w:tr>
        <w:tc>
          <w:tcPr>
            <w:tcW w:type="dxa" w:w="2835"/>
            <w:vAlign w:val="top"/>
          </w:tcPr>
          <w:p>
            <w:r/>
            <w:r>
              <w:rPr>
                <w:b w:val="0"/>
                <w:sz w:val="20"/>
              </w:rPr>
              <w:t>Xem public</w:t>
            </w:r>
          </w:p>
        </w:tc>
        <w:tc>
          <w:tcPr>
            <w:tcW w:type="dxa" w:w="1304"/>
            <w:vAlign w:val="top"/>
          </w:tcPr>
          <w:p>
            <w:r/>
            <w:r>
              <w:rPr>
                <w:b w:val="0"/>
                <w:sz w:val="20"/>
              </w:rPr>
              <w:t>Có</w:t>
            </w:r>
          </w:p>
        </w:tc>
        <w:tc>
          <w:tcPr>
            <w:tcW w:type="dxa" w:w="1417"/>
            <w:vAlign w:val="top"/>
          </w:tcPr>
          <w:p>
            <w:r/>
            <w:r>
              <w:rPr>
                <w:b w:val="0"/>
                <w:sz w:val="20"/>
              </w:rPr>
              <w:t>Có</w:t>
            </w:r>
          </w:p>
        </w:tc>
        <w:tc>
          <w:tcPr>
            <w:tcW w:type="dxa" w:w="1417"/>
            <w:vAlign w:val="top"/>
          </w:tcPr>
          <w:p>
            <w:r/>
            <w:r>
              <w:rPr>
                <w:b w:val="0"/>
                <w:sz w:val="20"/>
              </w:rPr>
              <w:t>Có</w:t>
            </w:r>
          </w:p>
        </w:tc>
        <w:tc>
          <w:tcPr>
            <w:tcW w:type="dxa" w:w="1247"/>
            <w:vAlign w:val="top"/>
          </w:tcPr>
          <w:p>
            <w:r/>
            <w:r>
              <w:rPr>
                <w:b w:val="0"/>
                <w:sz w:val="20"/>
              </w:rPr>
              <w:t>Có</w:t>
            </w:r>
          </w:p>
        </w:tc>
        <w:tc>
          <w:tcPr>
            <w:tcW w:type="dxa" w:w="1134"/>
            <w:vAlign w:val="top"/>
          </w:tcPr>
          <w:p>
            <w:r/>
            <w:r>
              <w:rPr>
                <w:b w:val="0"/>
                <w:sz w:val="20"/>
              </w:rPr>
              <w:t>Có</w:t>
            </w:r>
          </w:p>
        </w:tc>
      </w:tr>
      <w:tr>
        <w:tc>
          <w:tcPr>
            <w:tcW w:type="dxa" w:w="2835"/>
            <w:vAlign w:val="top"/>
          </w:tcPr>
          <w:p>
            <w:r/>
            <w:r>
              <w:rPr>
                <w:b w:val="0"/>
                <w:sz w:val="20"/>
              </w:rPr>
              <w:t>Xem audit log</w:t>
            </w:r>
          </w:p>
        </w:tc>
        <w:tc>
          <w:tcPr>
            <w:tcW w:type="dxa" w:w="1304"/>
            <w:vAlign w:val="top"/>
          </w:tcPr>
          <w:p>
            <w:r/>
            <w:r>
              <w:rPr>
                <w:b w:val="0"/>
                <w:sz w:val="20"/>
              </w:rPr>
              <w:t>Có</w:t>
            </w:r>
          </w:p>
        </w:tc>
        <w:tc>
          <w:tcPr>
            <w:tcW w:type="dxa" w:w="1417"/>
            <w:vAlign w:val="top"/>
          </w:tcPr>
          <w:p>
            <w:r/>
            <w:r>
              <w:rPr>
                <w:b w:val="0"/>
                <w:sz w:val="20"/>
              </w:rPr>
              <w:t>Có</w:t>
            </w:r>
          </w:p>
        </w:tc>
        <w:tc>
          <w:tcPr>
            <w:tcW w:type="dxa" w:w="1417"/>
            <w:vAlign w:val="top"/>
          </w:tcPr>
          <w:p>
            <w:r/>
            <w:r>
              <w:rPr>
                <w:b w:val="0"/>
                <w:sz w:val="20"/>
              </w:rPr>
              <w:t>Giới hạn</w:t>
            </w:r>
          </w:p>
        </w:tc>
        <w:tc>
          <w:tcPr>
            <w:tcW w:type="dxa" w:w="1247"/>
            <w:vAlign w:val="top"/>
          </w:tcPr>
          <w:p>
            <w:r/>
            <w:r>
              <w:rPr>
                <w:b w:val="0"/>
                <w:sz w:val="20"/>
              </w:rPr>
              <w:t>Không</w:t>
            </w:r>
          </w:p>
        </w:tc>
        <w:tc>
          <w:tcPr>
            <w:tcW w:type="dxa" w:w="1134"/>
            <w:vAlign w:val="top"/>
          </w:tcPr>
          <w:p>
            <w:r/>
            <w:r>
              <w:rPr>
                <w:b w:val="0"/>
                <w:sz w:val="20"/>
              </w:rPr>
              <w:t>Không</w:t>
            </w:r>
          </w:p>
        </w:tc>
      </w:tr>
    </w:tbl>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3402"/>
            <w:shd w:fill="1F4E79"/>
            <w:vAlign w:val="center"/>
          </w:tcPr>
          <w:p>
            <w:r/>
            <w:r>
              <w:rPr>
                <w:b/>
                <w:color w:val="FFFFFF"/>
                <w:sz w:val="20"/>
              </w:rPr>
              <w:t>Bảng kiểm</w:t>
            </w:r>
          </w:p>
        </w:tc>
        <w:tc>
          <w:tcPr>
            <w:tcW w:type="dxa" w:w="5669"/>
            <w:shd w:fill="1F4E79"/>
            <w:vAlign w:val="center"/>
          </w:tcPr>
          <w:p>
            <w:r/>
            <w:r>
              <w:rPr>
                <w:b/>
                <w:color w:val="FFFFFF"/>
                <w:sz w:val="20"/>
              </w:rPr>
              <w:t>Mức đạt</w:t>
            </w:r>
          </w:p>
        </w:tc>
      </w:tr>
      <w:tr>
        <w:tc>
          <w:tcPr>
            <w:tcW w:type="dxa" w:w="3402"/>
            <w:vAlign w:val="top"/>
          </w:tcPr>
          <w:p>
            <w:r/>
            <w:r>
              <w:rPr>
                <w:b w:val="0"/>
                <w:sz w:val="20"/>
              </w:rPr>
              <w:t>rg "EVENT_MANAGER"</w:t>
            </w:r>
          </w:p>
        </w:tc>
        <w:tc>
          <w:tcPr>
            <w:tcW w:type="dxa" w:w="5669"/>
            <w:vAlign w:val="top"/>
          </w:tcPr>
          <w:p>
            <w:r/>
            <w:r>
              <w:rPr>
                <w:b w:val="0"/>
                <w:sz w:val="20"/>
              </w:rPr>
              <w:t>Không trả kết quả.</w:t>
            </w:r>
          </w:p>
        </w:tc>
      </w:tr>
      <w:tr>
        <w:tc>
          <w:tcPr>
            <w:tcW w:type="dxa" w:w="3402"/>
            <w:vAlign w:val="top"/>
          </w:tcPr>
          <w:p>
            <w:r/>
            <w:r>
              <w:rPr>
                <w:b w:val="0"/>
                <w:sz w:val="20"/>
              </w:rPr>
              <w:t>AccountManager role options</w:t>
            </w:r>
          </w:p>
        </w:tc>
        <w:tc>
          <w:tcPr>
            <w:tcW w:type="dxa" w:w="5669"/>
            <w:vAlign w:val="top"/>
          </w:tcPr>
          <w:p>
            <w:r/>
            <w:r>
              <w:rPr>
                <w:b w:val="0"/>
                <w:sz w:val="20"/>
              </w:rPr>
              <w:t>Chỉ còn SUPER_ADMIN, TENANT_ADMIN, EVENT_ADMIN, REFEREE, VIEWER nếu cần.</w:t>
            </w:r>
          </w:p>
        </w:tc>
      </w:tr>
      <w:tr>
        <w:tc>
          <w:tcPr>
            <w:tcW w:type="dxa" w:w="3402"/>
            <w:vAlign w:val="top"/>
          </w:tcPr>
          <w:p>
            <w:r/>
            <w:r>
              <w:rPr>
                <w:b w:val="0"/>
                <w:sz w:val="20"/>
              </w:rPr>
              <w:t>REFEREE đăng nhập</w:t>
            </w:r>
          </w:p>
        </w:tc>
        <w:tc>
          <w:tcPr>
            <w:tcW w:type="dxa" w:w="5669"/>
            <w:vAlign w:val="top"/>
          </w:tcPr>
          <w:p>
            <w:r/>
            <w:r>
              <w:rPr>
                <w:b w:val="0"/>
                <w:sz w:val="20"/>
              </w:rPr>
              <w:t>Không thấy menu quản lý đội/bảng; chỉ nhập điểm event được cấp.</w:t>
            </w:r>
          </w:p>
        </w:tc>
      </w:tr>
      <w:tr>
        <w:tc>
          <w:tcPr>
            <w:tcW w:type="dxa" w:w="3402"/>
            <w:vAlign w:val="top"/>
          </w:tcPr>
          <w:p>
            <w:r/>
            <w:r>
              <w:rPr>
                <w:b w:val="0"/>
                <w:sz w:val="20"/>
              </w:rPr>
              <w:t>EVENT_ADMIN</w:t>
            </w:r>
          </w:p>
        </w:tc>
        <w:tc>
          <w:tcPr>
            <w:tcW w:type="dxa" w:w="5669"/>
            <w:vAlign w:val="top"/>
          </w:tcPr>
          <w:p>
            <w:r/>
            <w:r>
              <w:rPr>
                <w:b w:val="0"/>
                <w:sz w:val="20"/>
              </w:rPr>
              <w:t>Chỉ thao tác event được cấp.</w:t>
            </w:r>
          </w:p>
        </w:tc>
      </w:tr>
    </w:tbl>
    <w:p/>
    <w:p>
      <w:pPr>
        <w:pStyle w:val="Heading2"/>
      </w:pPr>
      <w:r>
        <w:rPr>
          <w:rFonts w:ascii="Times New Roman" w:hAnsi="Times New Roman" w:eastAsia="Times New Roman"/>
          <w:color w:val="2E75B6"/>
        </w:rPr>
        <w:t>PHASE 2 - Multi-Sport schema</w:t>
      </w:r>
    </w:p>
    <w:p>
      <w:pPr>
        <w:spacing w:after="120" w:line="276" w:lineRule="auto"/>
      </w:pPr>
      <w:r>
        <w:rPr>
          <w:rFonts w:ascii="Times New Roman" w:hAnsi="Times New Roman" w:eastAsia="Times New Roman"/>
          <w:b w:val="0"/>
          <w:i w:val="0"/>
          <w:sz w:val="24"/>
        </w:rPr>
        <w:t>Mục tiêu: đưa Pickleball thành dữ liệu cấu hình của sport, mở đường cho các bộ môn khác sau này.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 File: 002_multisport_schema.sql</w:t>
            </w:r>
            <w:r>
              <w:br/>
            </w:r>
            <w:r>
              <w:rPr>
                <w:rFonts w:ascii="Consolas" w:hAnsi="Consolas" w:eastAsia="Consolas"/>
                <w:sz w:val="18"/>
              </w:rPr>
              <w:t>CREATE TABLE IF NOT EXISTS public.sports (</w:t>
            </w:r>
            <w:r>
              <w:br/>
            </w:r>
            <w:r>
              <w:rPr>
                <w:rFonts w:ascii="Consolas" w:hAnsi="Consolas" w:eastAsia="Consolas"/>
                <w:sz w:val="18"/>
              </w:rPr>
              <w:t xml:space="preserve">  id text PRIMARY KEY,</w:t>
            </w:r>
            <w:r>
              <w:br/>
            </w:r>
            <w:r>
              <w:rPr>
                <w:rFonts w:ascii="Consolas" w:hAnsi="Consolas" w:eastAsia="Consolas"/>
                <w:sz w:val="18"/>
              </w:rPr>
              <w:t xml:space="preserve">  name text NOT NULL,</w:t>
            </w:r>
            <w:r>
              <w:br/>
            </w:r>
            <w:r>
              <w:rPr>
                <w:rFonts w:ascii="Consolas" w:hAnsi="Consolas" w:eastAsia="Consolas"/>
                <w:sz w:val="18"/>
              </w:rPr>
              <w:t xml:space="preserve">  slug text NOT NULL UNIQUE,</w:t>
            </w:r>
            <w:r>
              <w:br/>
            </w:r>
            <w:r>
              <w:rPr>
                <w:rFonts w:ascii="Consolas" w:hAnsi="Consolas" w:eastAsia="Consolas"/>
                <w:sz w:val="18"/>
              </w:rPr>
              <w:t xml:space="preserve">  scoring_type text NOT NULL DEFAULT 'sets',</w:t>
            </w:r>
            <w:r>
              <w:br/>
            </w:r>
            <w:r>
              <w:rPr>
                <w:rFonts w:ascii="Consolas" w:hAnsi="Consolas" w:eastAsia="Consolas"/>
                <w:sz w:val="18"/>
              </w:rPr>
              <w:t xml:space="preserve">  default_settings jsonb NOT NULL DEFAULT '{}'::jsonb,</w:t>
            </w:r>
            <w:r>
              <w:br/>
            </w:r>
            <w:r>
              <w:rPr>
                <w:rFonts w:ascii="Consolas" w:hAnsi="Consolas" w:eastAsia="Consolas"/>
                <w:sz w:val="18"/>
              </w:rPr>
              <w:t xml:space="preserve">  created_at timestamptz NOT NULL DEFAULT now(),</w:t>
            </w:r>
            <w:r>
              <w:br/>
            </w:r>
            <w:r>
              <w:rPr>
                <w:rFonts w:ascii="Consolas" w:hAnsi="Consolas" w:eastAsia="Consolas"/>
                <w:sz w:val="18"/>
              </w:rPr>
              <w:t xml:space="preserve">  updated_at timestamptz NOT NULL DEFAULT now(),</w:t>
            </w:r>
            <w:r>
              <w:br/>
            </w:r>
            <w:r>
              <w:rPr>
                <w:rFonts w:ascii="Consolas" w:hAnsi="Consolas" w:eastAsia="Consolas"/>
                <w:sz w:val="18"/>
              </w:rPr>
              <w:t xml:space="preserve">  deleted_at timestamptz</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INSERT INTO public.sports (id, name, slug, scoring_type, default_settings)</w:t>
            </w:r>
            <w:r>
              <w:br/>
            </w:r>
            <w:r>
              <w:rPr>
                <w:rFonts w:ascii="Consolas" w:hAnsi="Consolas" w:eastAsia="Consolas"/>
                <w:sz w:val="18"/>
              </w:rPr>
              <w:t>VALUES</w:t>
            </w:r>
            <w:r>
              <w:br/>
            </w:r>
            <w:r>
              <w:rPr>
                <w:rFonts w:ascii="Consolas" w:hAnsi="Consolas" w:eastAsia="Consolas"/>
                <w:sz w:val="18"/>
              </w:rPr>
              <w:t>('sport_pickleball', 'Pickleball', 'pickleball', 'sets', '{</w:t>
            </w:r>
            <w:r>
              <w:br/>
            </w:r>
            <w:r>
              <w:rPr>
                <w:rFonts w:ascii="Consolas" w:hAnsi="Consolas" w:eastAsia="Consolas"/>
                <w:sz w:val="18"/>
              </w:rPr>
              <w:t xml:space="preserve">  "maxScore": 15,</w:t>
            </w:r>
            <w:r>
              <w:br/>
            </w:r>
            <w:r>
              <w:rPr>
                <w:rFonts w:ascii="Consolas" w:hAnsi="Consolas" w:eastAsia="Consolas"/>
                <w:sz w:val="18"/>
              </w:rPr>
              <w:t xml:space="preserve">  "capScore": 17,</w:t>
            </w:r>
            <w:r>
              <w:br/>
            </w:r>
            <w:r>
              <w:rPr>
                <w:rFonts w:ascii="Consolas" w:hAnsi="Consolas" w:eastAsia="Consolas"/>
                <w:sz w:val="18"/>
              </w:rPr>
              <w:t xml:space="preserve">  "winByTwo": true,</w:t>
            </w:r>
            <w:r>
              <w:br/>
            </w:r>
            <w:r>
              <w:rPr>
                <w:rFonts w:ascii="Consolas" w:hAnsi="Consolas" w:eastAsia="Consolas"/>
                <w:sz w:val="18"/>
              </w:rPr>
              <w:t xml:space="preserve">  "matchSetMode": "single",</w:t>
            </w:r>
            <w:r>
              <w:br/>
            </w:r>
            <w:r>
              <w:rPr>
                <w:rFonts w:ascii="Consolas" w:hAnsi="Consolas" w:eastAsia="Consolas"/>
                <w:sz w:val="18"/>
              </w:rPr>
              <w:t xml:space="preserve">  "setsToWin": 1,</w:t>
            </w:r>
            <w:r>
              <w:br/>
            </w:r>
            <w:r>
              <w:rPr>
                <w:rFonts w:ascii="Consolas" w:hAnsi="Consolas" w:eastAsia="Consolas"/>
                <w:sz w:val="18"/>
              </w:rPr>
              <w:t xml:space="preserve">  "numberOfSets": 1</w:t>
            </w:r>
            <w:r>
              <w:br/>
            </w:r>
            <w:r>
              <w:rPr>
                <w:rFonts w:ascii="Consolas" w:hAnsi="Consolas" w:eastAsia="Consolas"/>
                <w:sz w:val="18"/>
              </w:rPr>
              <w:t>}'::jsonb)</w:t>
            </w:r>
            <w:r>
              <w:br/>
            </w:r>
            <w:r>
              <w:rPr>
                <w:rFonts w:ascii="Consolas" w:hAnsi="Consolas" w:eastAsia="Consolas"/>
                <w:sz w:val="18"/>
              </w:rPr>
              <w:t>ON CONFLICT (id) DO UPDATE SET</w:t>
            </w:r>
            <w:r>
              <w:br/>
            </w:r>
            <w:r>
              <w:rPr>
                <w:rFonts w:ascii="Consolas" w:hAnsi="Consolas" w:eastAsia="Consolas"/>
                <w:sz w:val="18"/>
              </w:rPr>
              <w:t xml:space="preserve">  name = EXCLUDED.name,</w:t>
            </w:r>
            <w:r>
              <w:br/>
            </w:r>
            <w:r>
              <w:rPr>
                <w:rFonts w:ascii="Consolas" w:hAnsi="Consolas" w:eastAsia="Consolas"/>
                <w:sz w:val="18"/>
              </w:rPr>
              <w:t xml:space="preserve">  slug = EXCLUDED.slug,</w:t>
            </w:r>
            <w:r>
              <w:br/>
            </w:r>
            <w:r>
              <w:rPr>
                <w:rFonts w:ascii="Consolas" w:hAnsi="Consolas" w:eastAsia="Consolas"/>
                <w:sz w:val="18"/>
              </w:rPr>
              <w:t xml:space="preserve">  scoring_type = EXCLUDED.scoring_type,</w:t>
            </w:r>
            <w:r>
              <w:br/>
            </w:r>
            <w:r>
              <w:rPr>
                <w:rFonts w:ascii="Consolas" w:hAnsi="Consolas" w:eastAsia="Consolas"/>
                <w:sz w:val="18"/>
              </w:rPr>
              <w:t xml:space="preserve">  default_settings = EXCLUDED.default_settings;</w:t>
            </w:r>
            <w:r>
              <w:br/>
            </w:r>
            <w:r>
              <w:rPr>
                <w:rFonts w:ascii="Consolas" w:hAnsi="Consolas" w:eastAsia="Consolas"/>
                <w:sz w:val="18"/>
              </w:rPr>
            </w:r>
            <w:r>
              <w:br/>
            </w:r>
            <w:r>
              <w:rPr>
                <w:rFonts w:ascii="Consolas" w:hAnsi="Consolas" w:eastAsia="Consolas"/>
                <w:sz w:val="18"/>
              </w:rPr>
              <w:t>ALTER TABLE public.events</w:t>
            </w:r>
            <w:r>
              <w:br/>
            </w:r>
            <w:r>
              <w:rPr>
                <w:rFonts w:ascii="Consolas" w:hAnsi="Consolas" w:eastAsia="Consolas"/>
                <w:sz w:val="18"/>
              </w:rPr>
              <w:t>ADD COLUMN IF NOT EXISTS sport_id text REFERENCES public.sports(id),</w:t>
            </w:r>
            <w:r>
              <w:br/>
            </w:r>
            <w:r>
              <w:rPr>
                <w:rFonts w:ascii="Consolas" w:hAnsi="Consolas" w:eastAsia="Consolas"/>
                <w:sz w:val="18"/>
              </w:rPr>
              <w:t>ADD COLUMN IF NOT EXISTS competition_type text DEFAULT 'doubles',</w:t>
            </w:r>
            <w:r>
              <w:br/>
            </w:r>
            <w:r>
              <w:rPr>
                <w:rFonts w:ascii="Consolas" w:hAnsi="Consolas" w:eastAsia="Consolas"/>
                <w:sz w:val="18"/>
              </w:rPr>
              <w:t>ADD COLUMN IF NOT EXISTS format_type text DEFAULT 'group_then_knockout',</w:t>
            </w:r>
            <w:r>
              <w:br/>
            </w:r>
            <w:r>
              <w:rPr>
                <w:rFonts w:ascii="Consolas" w:hAnsi="Consolas" w:eastAsia="Consolas"/>
                <w:sz w:val="18"/>
              </w:rPr>
              <w:t>ADD COLUMN IF NOT EXISTS scoring_config jsonb NOT NULL DEFAULT '{}'::jsonb,</w:t>
            </w:r>
            <w:r>
              <w:br/>
            </w:r>
            <w:r>
              <w:rPr>
                <w:rFonts w:ascii="Consolas" w:hAnsi="Consolas" w:eastAsia="Consolas"/>
                <w:sz w:val="18"/>
              </w:rPr>
              <w:t>ADD COLUMN IF NOT EXISTS ranking_config jsonb NOT NULL DEFAULT '{}'::jsonb;</w:t>
            </w:r>
          </w:p>
        </w:tc>
      </w:tr>
    </w:tbl>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2835"/>
            <w:shd w:fill="1F4E79"/>
            <w:vAlign w:val="center"/>
          </w:tcPr>
          <w:p>
            <w:r/>
            <w:r>
              <w:rPr>
                <w:b/>
                <w:color w:val="FFFFFF"/>
                <w:sz w:val="20"/>
              </w:rPr>
              <w:t>Trường cấu hình</w:t>
            </w:r>
          </w:p>
        </w:tc>
        <w:tc>
          <w:tcPr>
            <w:tcW w:type="dxa" w:w="6236"/>
            <w:shd w:fill="1F4E79"/>
            <w:vAlign w:val="center"/>
          </w:tcPr>
          <w:p>
            <w:r/>
            <w:r>
              <w:rPr>
                <w:b/>
                <w:color w:val="FFFFFF"/>
                <w:sz w:val="20"/>
              </w:rPr>
              <w:t>Giá trị chuẩn</w:t>
            </w:r>
          </w:p>
        </w:tc>
      </w:tr>
      <w:tr>
        <w:tc>
          <w:tcPr>
            <w:tcW w:type="dxa" w:w="2835"/>
            <w:vAlign w:val="top"/>
          </w:tcPr>
          <w:p>
            <w:r/>
            <w:r>
              <w:rPr>
                <w:b w:val="0"/>
                <w:sz w:val="20"/>
              </w:rPr>
              <w:t>format_type</w:t>
            </w:r>
          </w:p>
        </w:tc>
        <w:tc>
          <w:tcPr>
            <w:tcW w:type="dxa" w:w="6236"/>
            <w:vAlign w:val="top"/>
          </w:tcPr>
          <w:p>
            <w:r/>
            <w:r>
              <w:rPr>
                <w:b w:val="0"/>
                <w:sz w:val="20"/>
              </w:rPr>
              <w:t>round_robin_only, knockout_only, group_then_knockout</w:t>
            </w:r>
          </w:p>
        </w:tc>
      </w:tr>
      <w:tr>
        <w:tc>
          <w:tcPr>
            <w:tcW w:type="dxa" w:w="2835"/>
            <w:vAlign w:val="top"/>
          </w:tcPr>
          <w:p>
            <w:r/>
            <w:r>
              <w:rPr>
                <w:b w:val="0"/>
                <w:sz w:val="20"/>
              </w:rPr>
              <w:t>competition_type</w:t>
            </w:r>
          </w:p>
        </w:tc>
        <w:tc>
          <w:tcPr>
            <w:tcW w:type="dxa" w:w="6236"/>
            <w:vAlign w:val="top"/>
          </w:tcPr>
          <w:p>
            <w:r/>
            <w:r>
              <w:rPr>
                <w:b w:val="0"/>
                <w:sz w:val="20"/>
              </w:rPr>
              <w:t>singles, doubles, team, individual_time, custom</w:t>
            </w:r>
          </w:p>
        </w:tc>
      </w:tr>
      <w:tr>
        <w:tc>
          <w:tcPr>
            <w:tcW w:type="dxa" w:w="2835"/>
            <w:vAlign w:val="top"/>
          </w:tcPr>
          <w:p>
            <w:r/>
            <w:r>
              <w:rPr>
                <w:b w:val="0"/>
                <w:sz w:val="20"/>
              </w:rPr>
              <w:t>matchSetMode</w:t>
            </w:r>
          </w:p>
        </w:tc>
        <w:tc>
          <w:tcPr>
            <w:tcW w:type="dxa" w:w="6236"/>
            <w:vAlign w:val="top"/>
          </w:tcPr>
          <w:p>
            <w:r/>
            <w:r>
              <w:rPr>
                <w:b w:val="0"/>
                <w:sz w:val="20"/>
              </w:rPr>
              <w:t>single hoặc best_of_3</w:t>
            </w:r>
          </w:p>
        </w:tc>
      </w:tr>
      <w:tr>
        <w:tc>
          <w:tcPr>
            <w:tcW w:type="dxa" w:w="2835"/>
            <w:vAlign w:val="top"/>
          </w:tcPr>
          <w:p>
            <w:r/>
            <w:r>
              <w:rPr>
                <w:b w:val="0"/>
                <w:sz w:val="20"/>
              </w:rPr>
              <w:t>numberOfSets</w:t>
            </w:r>
          </w:p>
        </w:tc>
        <w:tc>
          <w:tcPr>
            <w:tcW w:type="dxa" w:w="6236"/>
            <w:vAlign w:val="top"/>
          </w:tcPr>
          <w:p>
            <w:r/>
            <w:r>
              <w:rPr>
                <w:b w:val="0"/>
                <w:sz w:val="20"/>
              </w:rPr>
              <w:t>1 hoặc 3</w:t>
            </w:r>
          </w:p>
        </w:tc>
      </w:tr>
      <w:tr>
        <w:tc>
          <w:tcPr>
            <w:tcW w:type="dxa" w:w="2835"/>
            <w:vAlign w:val="top"/>
          </w:tcPr>
          <w:p>
            <w:r/>
            <w:r>
              <w:rPr>
                <w:b w:val="0"/>
                <w:sz w:val="20"/>
              </w:rPr>
              <w:t>setsToWin</w:t>
            </w:r>
          </w:p>
        </w:tc>
        <w:tc>
          <w:tcPr>
            <w:tcW w:type="dxa" w:w="6236"/>
            <w:vAlign w:val="top"/>
          </w:tcPr>
          <w:p>
            <w:r/>
            <w:r>
              <w:rPr>
                <w:b w:val="0"/>
                <w:sz w:val="20"/>
              </w:rPr>
              <w:t>1 với single; 2 với best_of_3</w:t>
            </w:r>
          </w:p>
        </w:tc>
      </w:tr>
      <w:tr>
        <w:tc>
          <w:tcPr>
            <w:tcW w:type="dxa" w:w="2835"/>
            <w:vAlign w:val="top"/>
          </w:tcPr>
          <w:p>
            <w:r/>
            <w:r>
              <w:rPr>
                <w:b w:val="0"/>
                <w:sz w:val="20"/>
              </w:rPr>
              <w:t>maxScore / capScore</w:t>
            </w:r>
          </w:p>
        </w:tc>
        <w:tc>
          <w:tcPr>
            <w:tcW w:type="dxa" w:w="6236"/>
            <w:vAlign w:val="top"/>
          </w:tcPr>
          <w:p>
            <w:r/>
            <w:r>
              <w:rPr>
                <w:b w:val="0"/>
                <w:sz w:val="20"/>
              </w:rPr>
              <w:t>Ví dụ 15/17, 11/15, 21/25 tùy event.</w:t>
            </w:r>
          </w:p>
        </w:tc>
      </w:tr>
    </w:tbl>
    <w:p/>
    <w:p>
      <w:pPr>
        <w:pStyle w:val="Heading2"/>
      </w:pPr>
      <w:r>
        <w:rPr>
          <w:rFonts w:ascii="Times New Roman" w:hAnsi="Times New Roman" w:eastAsia="Times New Roman"/>
          <w:color w:val="2E75B6"/>
        </w:rPr>
        <w:t>PHASE 3 - Thêm match_sets để hỗ trợ 1 séc / 3 séc</w:t>
      </w:r>
    </w:p>
    <w:p>
      <w:pPr>
        <w:spacing w:after="120" w:line="276" w:lineRule="auto"/>
      </w:pPr>
      <w:r>
        <w:rPr>
          <w:rFonts w:ascii="Times New Roman" w:hAnsi="Times New Roman" w:eastAsia="Times New Roman"/>
          <w:b w:val="0"/>
          <w:i w:val="0"/>
          <w:sz w:val="24"/>
        </w:rPr>
        <w:t>Mục tiêu: không lưu điểm ván trực tiếp trong matches khi cần best of 3. Bảng matches lưu kết quả tổng theo số séc thắng; bảng match_sets lưu điểm từng séc.</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 File: 003_match_sets.sql</w:t>
            </w:r>
            <w:r>
              <w:br/>
            </w:r>
            <w:r>
              <w:rPr>
                <w:rFonts w:ascii="Consolas" w:hAnsi="Consolas" w:eastAsia="Consolas"/>
                <w:sz w:val="18"/>
              </w:rPr>
              <w:t>CREATE TABLE IF NOT EXISTS public.match_sets (</w:t>
            </w:r>
            <w:r>
              <w:br/>
            </w:r>
            <w:r>
              <w:rPr>
                <w:rFonts w:ascii="Consolas" w:hAnsi="Consolas" w:eastAsia="Consolas"/>
                <w:sz w:val="18"/>
              </w:rPr>
              <w:t xml:space="preserve">  id uuid PRIMARY KEY DEFAULT gen_random_uuid(),</w:t>
            </w:r>
            <w:r>
              <w:br/>
            </w:r>
            <w:r>
              <w:rPr>
                <w:rFonts w:ascii="Consolas" w:hAnsi="Consolas" w:eastAsia="Consolas"/>
                <w:sz w:val="18"/>
              </w:rPr>
              <w:t xml:space="preserve">  match_id text NOT NULL REFERENCES public.matches(id) ON DELETE CASCADE,</w:t>
            </w:r>
            <w:r>
              <w:br/>
            </w:r>
            <w:r>
              <w:rPr>
                <w:rFonts w:ascii="Consolas" w:hAnsi="Consolas" w:eastAsia="Consolas"/>
                <w:sz w:val="18"/>
              </w:rPr>
              <w:t xml:space="preserve">  tenant_id uuid NOT NULL REFERENCES public.tenants(id),</w:t>
            </w:r>
            <w:r>
              <w:br/>
            </w:r>
            <w:r>
              <w:rPr>
                <w:rFonts w:ascii="Consolas" w:hAnsi="Consolas" w:eastAsia="Consolas"/>
                <w:sz w:val="18"/>
              </w:rPr>
              <w:t xml:space="preserve">  event_id text NOT NULL REFERENCES public.events(id),</w:t>
            </w:r>
            <w:r>
              <w:br/>
            </w:r>
            <w:r>
              <w:rPr>
                <w:rFonts w:ascii="Consolas" w:hAnsi="Consolas" w:eastAsia="Consolas"/>
                <w:sz w:val="18"/>
              </w:rPr>
              <w:t xml:space="preserve">  set_number integer NOT NULL,</w:t>
            </w:r>
            <w:r>
              <w:br/>
            </w:r>
            <w:r>
              <w:rPr>
                <w:rFonts w:ascii="Consolas" w:hAnsi="Consolas" w:eastAsia="Consolas"/>
                <w:sz w:val="18"/>
              </w:rPr>
              <w:t xml:space="preserve">  score_a integer,</w:t>
            </w:r>
            <w:r>
              <w:br/>
            </w:r>
            <w:r>
              <w:rPr>
                <w:rFonts w:ascii="Consolas" w:hAnsi="Consolas" w:eastAsia="Consolas"/>
                <w:sz w:val="18"/>
              </w:rPr>
              <w:t xml:space="preserve">  score_b integer,</w:t>
            </w:r>
            <w:r>
              <w:br/>
            </w:r>
            <w:r>
              <w:rPr>
                <w:rFonts w:ascii="Consolas" w:hAnsi="Consolas" w:eastAsia="Consolas"/>
                <w:sz w:val="18"/>
              </w:rPr>
              <w:t xml:space="preserve">  winner_id text REFERENCES public.teams(id),</w:t>
            </w:r>
            <w:r>
              <w:br/>
            </w:r>
            <w:r>
              <w:rPr>
                <w:rFonts w:ascii="Consolas" w:hAnsi="Consolas" w:eastAsia="Consolas"/>
                <w:sz w:val="18"/>
              </w:rPr>
              <w:t xml:space="preserve">  status text NOT NULL DEFAULT 'pending',</w:t>
            </w:r>
            <w:r>
              <w:br/>
            </w:r>
            <w:r>
              <w:rPr>
                <w:rFonts w:ascii="Consolas" w:hAnsi="Consolas" w:eastAsia="Consolas"/>
                <w:sz w:val="18"/>
              </w:rPr>
              <w:t xml:space="preserve">  created_at timestamptz NOT NULL DEFAULT now(),</w:t>
            </w:r>
            <w:r>
              <w:br/>
            </w:r>
            <w:r>
              <w:rPr>
                <w:rFonts w:ascii="Consolas" w:hAnsi="Consolas" w:eastAsia="Consolas"/>
                <w:sz w:val="18"/>
              </w:rPr>
              <w:t xml:space="preserve">  updated_at timestamptz NOT NULL DEFAULT now(),</w:t>
            </w:r>
            <w:r>
              <w:br/>
            </w:r>
            <w:r>
              <w:rPr>
                <w:rFonts w:ascii="Consolas" w:hAnsi="Consolas" w:eastAsia="Consolas"/>
                <w:sz w:val="18"/>
              </w:rPr>
              <w:t xml:space="preserve">  deleted_at timestamptz,</w:t>
            </w:r>
            <w:r>
              <w:br/>
            </w:r>
            <w:r>
              <w:rPr>
                <w:rFonts w:ascii="Consolas" w:hAnsi="Consolas" w:eastAsia="Consolas"/>
                <w:sz w:val="18"/>
              </w:rPr>
              <w:t xml:space="preserve">  CONSTRAINT uq_match_set_number UNIQUE (match_id, set_number)</w:t>
            </w:r>
            <w:r>
              <w:br/>
            </w:r>
            <w:r>
              <w:rPr>
                <w:rFonts w:ascii="Consolas" w:hAnsi="Consolas" w:eastAsia="Consolas"/>
                <w:sz w:val="18"/>
              </w:rPr>
              <w:t>);</w:t>
            </w:r>
          </w:p>
        </w:tc>
      </w:tr>
    </w:tbl>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3402"/>
            <w:shd w:fill="1F4E79"/>
            <w:vAlign w:val="center"/>
          </w:tcPr>
          <w:p>
            <w:r/>
            <w:r>
              <w:rPr>
                <w:b/>
                <w:color w:val="FFFFFF"/>
                <w:sz w:val="20"/>
              </w:rPr>
              <w:t>Tình huống</w:t>
            </w:r>
          </w:p>
        </w:tc>
        <w:tc>
          <w:tcPr>
            <w:tcW w:type="dxa" w:w="5669"/>
            <w:shd w:fill="1F4E79"/>
            <w:vAlign w:val="center"/>
          </w:tcPr>
          <w:p>
            <w:r/>
            <w:r>
              <w:rPr>
                <w:b/>
                <w:color w:val="FFFFFF"/>
                <w:sz w:val="20"/>
              </w:rPr>
              <w:t>Cách lưu</w:t>
            </w:r>
          </w:p>
        </w:tc>
      </w:tr>
      <w:tr>
        <w:tc>
          <w:tcPr>
            <w:tcW w:type="dxa" w:w="3402"/>
            <w:vAlign w:val="top"/>
          </w:tcPr>
          <w:p>
            <w:r/>
            <w:r>
              <w:rPr>
                <w:b w:val="0"/>
                <w:sz w:val="20"/>
              </w:rPr>
              <w:t>Trận 1 séc A thắng B 15-10</w:t>
            </w:r>
          </w:p>
        </w:tc>
        <w:tc>
          <w:tcPr>
            <w:tcW w:type="dxa" w:w="5669"/>
            <w:vAlign w:val="top"/>
          </w:tcPr>
          <w:p>
            <w:r/>
            <w:r>
              <w:rPr>
                <w:b w:val="0"/>
                <w:sz w:val="20"/>
              </w:rPr>
              <w:t>match_sets có 1 dòng 15-10; matches.score_a = 1, score_b = 0, winner_id = A.</w:t>
            </w:r>
          </w:p>
        </w:tc>
      </w:tr>
      <w:tr>
        <w:tc>
          <w:tcPr>
            <w:tcW w:type="dxa" w:w="3402"/>
            <w:vAlign w:val="top"/>
          </w:tcPr>
          <w:p>
            <w:r/>
            <w:r>
              <w:rPr>
                <w:b w:val="0"/>
                <w:sz w:val="20"/>
              </w:rPr>
              <w:t>Trận 3 séc A thắng 2-1</w:t>
            </w:r>
          </w:p>
        </w:tc>
        <w:tc>
          <w:tcPr>
            <w:tcW w:type="dxa" w:w="5669"/>
            <w:vAlign w:val="top"/>
          </w:tcPr>
          <w:p>
            <w:r/>
            <w:r>
              <w:rPr>
                <w:b w:val="0"/>
                <w:sz w:val="20"/>
              </w:rPr>
              <w:t>match_sets có 3 dòng; matches.score_a = 2, score_b = 1, winner_id = A.</w:t>
            </w:r>
          </w:p>
        </w:tc>
      </w:tr>
      <w:tr>
        <w:tc>
          <w:tcPr>
            <w:tcW w:type="dxa" w:w="3402"/>
            <w:vAlign w:val="top"/>
          </w:tcPr>
          <w:p>
            <w:r/>
            <w:r>
              <w:rPr>
                <w:b w:val="0"/>
                <w:sz w:val="20"/>
              </w:rPr>
              <w:t>Reset trận</w:t>
            </w:r>
          </w:p>
        </w:tc>
        <w:tc>
          <w:tcPr>
            <w:tcW w:type="dxa" w:w="5669"/>
            <w:vAlign w:val="top"/>
          </w:tcPr>
          <w:p>
            <w:r/>
            <w:r>
              <w:rPr>
                <w:b w:val="0"/>
                <w:sz w:val="20"/>
              </w:rPr>
              <w:t>Đưa match_sets về pending hoặc xóa mềm; matches về pending, score rỗng.</w:t>
            </w:r>
          </w:p>
        </w:tc>
      </w:tr>
    </w:tbl>
    <w:p/>
    <w:p>
      <w:pPr>
        <w:pStyle w:val="Heading2"/>
      </w:pPr>
      <w:r>
        <w:rPr>
          <w:rFonts w:ascii="Times New Roman" w:hAnsi="Times New Roman" w:eastAsia="Times New Roman"/>
          <w:color w:val="2E75B6"/>
        </w:rPr>
        <w:t>PHASE 4 - RPC hóa nghiệp vụ cốt lõi</w:t>
      </w:r>
    </w:p>
    <w:p>
      <w:pPr>
        <w:spacing w:after="120" w:line="276" w:lineRule="auto"/>
      </w:pPr>
      <w:r>
        <w:rPr>
          <w:rFonts w:ascii="Times New Roman" w:hAnsi="Times New Roman" w:eastAsia="Times New Roman"/>
          <w:b w:val="0"/>
          <w:i w:val="0"/>
          <w:sz w:val="24"/>
        </w:rPr>
        <w:t>Mục tiêu: frontend không ghi trực tiếp vào các bảng teams, groups, matches cho thao tác nghiệp vụ quan trọng. Mọi rule nằm trong RPC/PostgreSQL/RLS.</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2835"/>
            <w:shd w:fill="1F4E79"/>
            <w:vAlign w:val="center"/>
          </w:tcPr>
          <w:p>
            <w:r/>
            <w:r>
              <w:rPr>
                <w:b/>
                <w:color w:val="FFFFFF"/>
                <w:sz w:val="20"/>
              </w:rPr>
              <w:t>RPC</w:t>
            </w:r>
          </w:p>
        </w:tc>
        <w:tc>
          <w:tcPr>
            <w:tcW w:type="dxa" w:w="6236"/>
            <w:shd w:fill="1F4E79"/>
            <w:vAlign w:val="center"/>
          </w:tcPr>
          <w:p>
            <w:r/>
            <w:r>
              <w:rPr>
                <w:b/>
                <w:color w:val="FFFFFF"/>
                <w:sz w:val="20"/>
              </w:rPr>
              <w:t>Chức năng</w:t>
            </w:r>
          </w:p>
        </w:tc>
      </w:tr>
      <w:tr>
        <w:tc>
          <w:tcPr>
            <w:tcW w:type="dxa" w:w="2835"/>
            <w:vAlign w:val="top"/>
          </w:tcPr>
          <w:p>
            <w:r/>
            <w:r>
              <w:rPr>
                <w:b w:val="0"/>
                <w:sz w:val="20"/>
              </w:rPr>
              <w:t>create_team_v1</w:t>
            </w:r>
          </w:p>
        </w:tc>
        <w:tc>
          <w:tcPr>
            <w:tcW w:type="dxa" w:w="6236"/>
            <w:vAlign w:val="top"/>
          </w:tcPr>
          <w:p>
            <w:r/>
            <w:r>
              <w:rPr>
                <w:b w:val="0"/>
                <w:sz w:val="20"/>
              </w:rPr>
              <w:t>Tạo đội trong event, RPC tự lấy tenant_id và ghi audit.</w:t>
            </w:r>
          </w:p>
        </w:tc>
      </w:tr>
      <w:tr>
        <w:tc>
          <w:tcPr>
            <w:tcW w:type="dxa" w:w="2835"/>
            <w:vAlign w:val="top"/>
          </w:tcPr>
          <w:p>
            <w:r/>
            <w:r>
              <w:rPr>
                <w:b w:val="0"/>
                <w:sz w:val="20"/>
              </w:rPr>
              <w:t>update_team_v1</w:t>
            </w:r>
          </w:p>
        </w:tc>
        <w:tc>
          <w:tcPr>
            <w:tcW w:type="dxa" w:w="6236"/>
            <w:vAlign w:val="top"/>
          </w:tcPr>
          <w:p>
            <w:r/>
            <w:r>
              <w:rPr>
                <w:b w:val="0"/>
                <w:sz w:val="20"/>
              </w:rPr>
              <w:t>Sửa đội, kiểm tra quyền event.</w:t>
            </w:r>
          </w:p>
        </w:tc>
      </w:tr>
      <w:tr>
        <w:tc>
          <w:tcPr>
            <w:tcW w:type="dxa" w:w="2835"/>
            <w:vAlign w:val="top"/>
          </w:tcPr>
          <w:p>
            <w:r/>
            <w:r>
              <w:rPr>
                <w:b w:val="0"/>
                <w:sz w:val="20"/>
              </w:rPr>
              <w:t>archive_team_v1</w:t>
            </w:r>
          </w:p>
        </w:tc>
        <w:tc>
          <w:tcPr>
            <w:tcW w:type="dxa" w:w="6236"/>
            <w:vAlign w:val="top"/>
          </w:tcPr>
          <w:p>
            <w:r/>
            <w:r>
              <w:rPr>
                <w:b w:val="0"/>
                <w:sz w:val="20"/>
              </w:rPr>
              <w:t>Xóa mềm đội.</w:t>
            </w:r>
          </w:p>
        </w:tc>
      </w:tr>
      <w:tr>
        <w:tc>
          <w:tcPr>
            <w:tcW w:type="dxa" w:w="2835"/>
            <w:vAlign w:val="top"/>
          </w:tcPr>
          <w:p>
            <w:r/>
            <w:r>
              <w:rPr>
                <w:b w:val="0"/>
                <w:sz w:val="20"/>
              </w:rPr>
              <w:t>import_teams_v1</w:t>
            </w:r>
          </w:p>
        </w:tc>
        <w:tc>
          <w:tcPr>
            <w:tcW w:type="dxa" w:w="6236"/>
            <w:vAlign w:val="top"/>
          </w:tcPr>
          <w:p>
            <w:r/>
            <w:r>
              <w:rPr>
                <w:b w:val="0"/>
                <w:sz w:val="20"/>
              </w:rPr>
              <w:t>Import đội theo batch, validate trùng tên.</w:t>
            </w:r>
          </w:p>
        </w:tc>
      </w:tr>
      <w:tr>
        <w:tc>
          <w:tcPr>
            <w:tcW w:type="dxa" w:w="2835"/>
            <w:vAlign w:val="top"/>
          </w:tcPr>
          <w:p>
            <w:r/>
            <w:r>
              <w:rPr>
                <w:b w:val="0"/>
                <w:sz w:val="20"/>
              </w:rPr>
              <w:t>setup_groups_v4</w:t>
            </w:r>
          </w:p>
        </w:tc>
        <w:tc>
          <w:tcPr>
            <w:tcW w:type="dxa" w:w="6236"/>
            <w:vAlign w:val="top"/>
          </w:tcPr>
          <w:p>
            <w:r/>
            <w:r>
              <w:rPr>
                <w:b w:val="0"/>
                <w:sz w:val="20"/>
              </w:rPr>
              <w:t>Chia bảng theo số bảng, random hoặc seed.</w:t>
            </w:r>
          </w:p>
        </w:tc>
      </w:tr>
      <w:tr>
        <w:tc>
          <w:tcPr>
            <w:tcW w:type="dxa" w:w="2835"/>
            <w:vAlign w:val="top"/>
          </w:tcPr>
          <w:p>
            <w:r/>
            <w:r>
              <w:rPr>
                <w:b w:val="0"/>
                <w:sz w:val="20"/>
              </w:rPr>
              <w:t>assign_team_to_group_v2</w:t>
            </w:r>
          </w:p>
        </w:tc>
        <w:tc>
          <w:tcPr>
            <w:tcW w:type="dxa" w:w="6236"/>
            <w:vAlign w:val="top"/>
          </w:tcPr>
          <w:p>
            <w:r/>
            <w:r>
              <w:rPr>
                <w:b w:val="0"/>
                <w:sz w:val="20"/>
              </w:rPr>
              <w:t>Chuyển đội giữa bảng, cập nhật đồng bộ lịch nếu cần.</w:t>
            </w:r>
          </w:p>
        </w:tc>
      </w:tr>
      <w:tr>
        <w:tc>
          <w:tcPr>
            <w:tcW w:type="dxa" w:w="2835"/>
            <w:vAlign w:val="top"/>
          </w:tcPr>
          <w:p>
            <w:r/>
            <w:r>
              <w:rPr>
                <w:b w:val="0"/>
                <w:sz w:val="20"/>
              </w:rPr>
              <w:t>generate_schedule_v1</w:t>
            </w:r>
          </w:p>
        </w:tc>
        <w:tc>
          <w:tcPr>
            <w:tcW w:type="dxa" w:w="6236"/>
            <w:vAlign w:val="top"/>
          </w:tcPr>
          <w:p>
            <w:r/>
            <w:r>
              <w:rPr>
                <w:b w:val="0"/>
                <w:sz w:val="20"/>
              </w:rPr>
              <w:t>Sinh lịch theo format_type.</w:t>
            </w:r>
          </w:p>
        </w:tc>
      </w:tr>
      <w:tr>
        <w:tc>
          <w:tcPr>
            <w:tcW w:type="dxa" w:w="2835"/>
            <w:vAlign w:val="top"/>
          </w:tcPr>
          <w:p>
            <w:r/>
            <w:r>
              <w:rPr>
                <w:b w:val="0"/>
                <w:sz w:val="20"/>
              </w:rPr>
              <w:t>update_match_score_v1</w:t>
            </w:r>
          </w:p>
        </w:tc>
        <w:tc>
          <w:tcPr>
            <w:tcW w:type="dxa" w:w="6236"/>
            <w:vAlign w:val="top"/>
          </w:tcPr>
          <w:p>
            <w:r/>
            <w:r>
              <w:rPr>
                <w:b w:val="0"/>
                <w:sz w:val="20"/>
              </w:rPr>
              <w:t>Nhập điểm trận 1 séc.</w:t>
            </w:r>
          </w:p>
        </w:tc>
      </w:tr>
      <w:tr>
        <w:tc>
          <w:tcPr>
            <w:tcW w:type="dxa" w:w="2835"/>
            <w:vAlign w:val="top"/>
          </w:tcPr>
          <w:p>
            <w:r/>
            <w:r>
              <w:rPr>
                <w:b w:val="0"/>
                <w:sz w:val="20"/>
              </w:rPr>
              <w:t>update_match_set_score_v1</w:t>
            </w:r>
          </w:p>
        </w:tc>
        <w:tc>
          <w:tcPr>
            <w:tcW w:type="dxa" w:w="6236"/>
            <w:vAlign w:val="top"/>
          </w:tcPr>
          <w:p>
            <w:r/>
            <w:r>
              <w:rPr>
                <w:b w:val="0"/>
                <w:sz w:val="20"/>
              </w:rPr>
              <w:t>Nhập điểm từng séc.</w:t>
            </w:r>
          </w:p>
        </w:tc>
      </w:tr>
      <w:tr>
        <w:tc>
          <w:tcPr>
            <w:tcW w:type="dxa" w:w="2835"/>
            <w:vAlign w:val="top"/>
          </w:tcPr>
          <w:p>
            <w:r/>
            <w:r>
              <w:rPr>
                <w:b w:val="0"/>
                <w:sz w:val="20"/>
              </w:rPr>
              <w:t>reset_match_score_v1</w:t>
            </w:r>
          </w:p>
        </w:tc>
        <w:tc>
          <w:tcPr>
            <w:tcW w:type="dxa" w:w="6236"/>
            <w:vAlign w:val="top"/>
          </w:tcPr>
          <w:p>
            <w:r/>
            <w:r>
              <w:rPr>
                <w:b w:val="0"/>
                <w:sz w:val="20"/>
              </w:rPr>
              <w:t>Reset kết quả trận.</w:t>
            </w:r>
          </w:p>
        </w:tc>
      </w:tr>
      <w:tr>
        <w:tc>
          <w:tcPr>
            <w:tcW w:type="dxa" w:w="2835"/>
            <w:vAlign w:val="top"/>
          </w:tcPr>
          <w:p>
            <w:r/>
            <w:r>
              <w:rPr>
                <w:b w:val="0"/>
                <w:sz w:val="20"/>
              </w:rPr>
              <w:t>update_event_config_v1</w:t>
            </w:r>
          </w:p>
        </w:tc>
        <w:tc>
          <w:tcPr>
            <w:tcW w:type="dxa" w:w="6236"/>
            <w:vAlign w:val="top"/>
          </w:tcPr>
          <w:p>
            <w:r/>
            <w:r>
              <w:rPr>
                <w:b w:val="0"/>
                <w:sz w:val="20"/>
              </w:rPr>
              <w:t>Cập nhật thể thức và cấu hình séc.</w:t>
            </w:r>
          </w:p>
        </w:tc>
      </w:tr>
      <w:tr>
        <w:tc>
          <w:tcPr>
            <w:tcW w:type="dxa" w:w="2835"/>
            <w:vAlign w:val="top"/>
          </w:tcPr>
          <w:p>
            <w:r/>
            <w:r>
              <w:rPr>
                <w:b w:val="0"/>
                <w:sz w:val="20"/>
              </w:rPr>
              <w:t>grant_event_access_v1</w:t>
            </w:r>
          </w:p>
        </w:tc>
        <w:tc>
          <w:tcPr>
            <w:tcW w:type="dxa" w:w="6236"/>
            <w:vAlign w:val="top"/>
          </w:tcPr>
          <w:p>
            <w:r/>
            <w:r>
              <w:rPr>
                <w:b w:val="0"/>
                <w:sz w:val="20"/>
              </w:rPr>
              <w:t>Cấp quyền EVENT_ADMIN/REFEREE cho event.</w:t>
            </w:r>
          </w:p>
        </w:tc>
      </w:tr>
      <w:tr>
        <w:tc>
          <w:tcPr>
            <w:tcW w:type="dxa" w:w="2835"/>
            <w:vAlign w:val="top"/>
          </w:tcPr>
          <w:p>
            <w:r/>
            <w:r>
              <w:rPr>
                <w:b w:val="0"/>
                <w:sz w:val="20"/>
              </w:rPr>
              <w:t>revoke_event_access_v1</w:t>
            </w:r>
          </w:p>
        </w:tc>
        <w:tc>
          <w:tcPr>
            <w:tcW w:type="dxa" w:w="6236"/>
            <w:vAlign w:val="top"/>
          </w:tcPr>
          <w:p>
            <w:r/>
            <w:r>
              <w:rPr>
                <w:b w:val="0"/>
                <w:sz w:val="20"/>
              </w:rPr>
              <w:t>Thu hồi quyền event.</w:t>
            </w:r>
          </w:p>
        </w:tc>
      </w:tr>
      <w:tr>
        <w:tc>
          <w:tcPr>
            <w:tcW w:type="dxa" w:w="2835"/>
            <w:vAlign w:val="top"/>
          </w:tcPr>
          <w:p>
            <w:r/>
            <w:r>
              <w:rPr>
                <w:b w:val="0"/>
                <w:sz w:val="20"/>
              </w:rPr>
              <w:t>dev_reset_seed_v1</w:t>
            </w:r>
          </w:p>
        </w:tc>
        <w:tc>
          <w:tcPr>
            <w:tcW w:type="dxa" w:w="6236"/>
            <w:vAlign w:val="top"/>
          </w:tcPr>
          <w:p>
            <w:r/>
            <w:r>
              <w:rPr>
                <w:b w:val="0"/>
                <w:sz w:val="20"/>
              </w:rPr>
              <w:t>Reset và sinh dữ liệu test, chỉ SUPER_ADMIN.</w:t>
            </w:r>
          </w:p>
        </w:tc>
      </w:tr>
    </w:tbl>
    <w:p/>
    <w:p>
      <w:pPr>
        <w:pStyle w:val="ListBullet"/>
        <w:spacing w:after="60"/>
      </w:pPr>
      <w:r>
        <w:rPr>
          <w:rFonts w:ascii="Times New Roman" w:hAnsi="Times New Roman" w:eastAsia="Times New Roman"/>
          <w:sz w:val="24"/>
        </w:rPr>
        <w:t>Mọi RPC quản trị dùng SECURITY DEFINER nhưng phải SET search_path TO public, pg_temp.</w:t>
      </w:r>
    </w:p>
    <w:p>
      <w:pPr>
        <w:pStyle w:val="ListBullet"/>
        <w:spacing w:after="60"/>
      </w:pPr>
      <w:r>
        <w:rPr>
          <w:rFonts w:ascii="Times New Roman" w:hAnsi="Times New Roman" w:eastAsia="Times New Roman"/>
          <w:sz w:val="24"/>
        </w:rPr>
        <w:t>Kiểm tra auth.uid(), current_account_id(), current_tenant_id(), current_role_name().</w:t>
      </w:r>
    </w:p>
    <w:p>
      <w:pPr>
        <w:pStyle w:val="ListBullet"/>
        <w:spacing w:after="60"/>
      </w:pPr>
      <w:r>
        <w:rPr>
          <w:rFonts w:ascii="Times New Roman" w:hAnsi="Times New Roman" w:eastAsia="Times New Roman"/>
          <w:sz w:val="24"/>
        </w:rPr>
        <w:t>Không tin tenant_id do frontend truyền vào.</w:t>
      </w:r>
    </w:p>
    <w:p>
      <w:pPr>
        <w:pStyle w:val="ListBullet"/>
        <w:spacing w:after="60"/>
      </w:pPr>
      <w:r>
        <w:rPr>
          <w:rFonts w:ascii="Times New Roman" w:hAnsi="Times New Roman" w:eastAsia="Times New Roman"/>
          <w:sz w:val="24"/>
        </w:rPr>
        <w:t>Không grant RPC quản trị cho anon.</w:t>
      </w:r>
    </w:p>
    <w:p>
      <w:pPr>
        <w:pStyle w:val="ListBullet"/>
        <w:spacing w:after="60"/>
      </w:pPr>
      <w:r>
        <w:rPr>
          <w:rFonts w:ascii="Times New Roman" w:hAnsi="Times New Roman" w:eastAsia="Times New Roman"/>
          <w:sz w:val="24"/>
        </w:rPr>
        <w:t>Ghi audit_logs cho thao tác tạo/sửa/xóa/import/nhập điểm/cấp quyền.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 Mẫu nguyên tắc cho RPC nghiệp vụ</w:t>
            </w:r>
            <w:r>
              <w:br/>
            </w:r>
            <w:r>
              <w:rPr>
                <w:rFonts w:ascii="Consolas" w:hAnsi="Consolas" w:eastAsia="Consolas"/>
                <w:sz w:val="18"/>
              </w:rPr>
              <w:t>CREATE OR REPLACE FUNCTION public.update_match_score_v1(</w:t>
            </w:r>
            <w:r>
              <w:br/>
            </w:r>
            <w:r>
              <w:rPr>
                <w:rFonts w:ascii="Consolas" w:hAnsi="Consolas" w:eastAsia="Consolas"/>
                <w:sz w:val="18"/>
              </w:rPr>
              <w:t xml:space="preserve">  p_match_id text,</w:t>
            </w:r>
            <w:r>
              <w:br/>
            </w:r>
            <w:r>
              <w:rPr>
                <w:rFonts w:ascii="Consolas" w:hAnsi="Consolas" w:eastAsia="Consolas"/>
                <w:sz w:val="18"/>
              </w:rPr>
              <w:t xml:space="preserve">  p_score_a integer,</w:t>
            </w:r>
            <w:r>
              <w:br/>
            </w:r>
            <w:r>
              <w:rPr>
                <w:rFonts w:ascii="Consolas" w:hAnsi="Consolas" w:eastAsia="Consolas"/>
                <w:sz w:val="18"/>
              </w:rPr>
              <w:t xml:space="preserve">  p_score_b integer</w:t>
            </w:r>
            <w:r>
              <w:br/>
            </w:r>
            <w:r>
              <w:rPr>
                <w:rFonts w:ascii="Consolas" w:hAnsi="Consolas" w:eastAsia="Consolas"/>
                <w:sz w:val="18"/>
              </w:rPr>
              <w:t>)</w:t>
            </w:r>
            <w:r>
              <w:br/>
            </w:r>
            <w:r>
              <w:rPr>
                <w:rFonts w:ascii="Consolas" w:hAnsi="Consolas" w:eastAsia="Consolas"/>
                <w:sz w:val="18"/>
              </w:rPr>
              <w:t>RETURNS jsonb</w:t>
            </w:r>
            <w:r>
              <w:br/>
            </w:r>
            <w:r>
              <w:rPr>
                <w:rFonts w:ascii="Consolas" w:hAnsi="Consolas" w:eastAsia="Consolas"/>
                <w:sz w:val="18"/>
              </w:rPr>
              <w:t>LANGUAGE plpgsql</w:t>
            </w:r>
            <w:r>
              <w:br/>
            </w:r>
            <w:r>
              <w:rPr>
                <w:rFonts w:ascii="Consolas" w:hAnsi="Consolas" w:eastAsia="Consolas"/>
                <w:sz w:val="18"/>
              </w:rPr>
              <w:t>SECURITY DEFINER</w:t>
            </w:r>
            <w:r>
              <w:br/>
            </w:r>
            <w:r>
              <w:rPr>
                <w:rFonts w:ascii="Consolas" w:hAnsi="Consolas" w:eastAsia="Consolas"/>
                <w:sz w:val="18"/>
              </w:rPr>
              <w:t>SET search_path TO public, pg_temp</w:t>
            </w:r>
            <w:r>
              <w:br/>
            </w:r>
            <w:r>
              <w:rPr>
                <w:rFonts w:ascii="Consolas" w:hAnsi="Consolas" w:eastAsia="Consolas"/>
                <w:sz w:val="18"/>
              </w:rPr>
              <w:t>AS $$</w:t>
            </w:r>
            <w:r>
              <w:br/>
            </w:r>
            <w:r>
              <w:rPr>
                <w:rFonts w:ascii="Consolas" w:hAnsi="Consolas" w:eastAsia="Consolas"/>
                <w:sz w:val="18"/>
              </w:rPr>
              <w:t>DECLARE</w:t>
            </w:r>
            <w:r>
              <w:br/>
            </w:r>
            <w:r>
              <w:rPr>
                <w:rFonts w:ascii="Consolas" w:hAnsi="Consolas" w:eastAsia="Consolas"/>
                <w:sz w:val="18"/>
              </w:rPr>
              <w:t xml:space="preserve">  v_account_id uuid;</w:t>
            </w:r>
            <w:r>
              <w:br/>
            </w:r>
            <w:r>
              <w:rPr>
                <w:rFonts w:ascii="Consolas" w:hAnsi="Consolas" w:eastAsia="Consolas"/>
                <w:sz w:val="18"/>
              </w:rPr>
              <w:t xml:space="preserve">  v_tenant_id uuid;</w:t>
            </w:r>
            <w:r>
              <w:br/>
            </w:r>
            <w:r>
              <w:rPr>
                <w:rFonts w:ascii="Consolas" w:hAnsi="Consolas" w:eastAsia="Consolas"/>
                <w:sz w:val="18"/>
              </w:rPr>
              <w:t xml:space="preserve">  v_role text;</w:t>
            </w:r>
            <w:r>
              <w:br/>
            </w:r>
            <w:r>
              <w:rPr>
                <w:rFonts w:ascii="Consolas" w:hAnsi="Consolas" w:eastAsia="Consolas"/>
                <w:sz w:val="18"/>
              </w:rPr>
              <w:t>BEGIN</w:t>
            </w:r>
            <w:r>
              <w:br/>
            </w:r>
            <w:r>
              <w:rPr>
                <w:rFonts w:ascii="Consolas" w:hAnsi="Consolas" w:eastAsia="Consolas"/>
                <w:sz w:val="18"/>
              </w:rPr>
              <w:t xml:space="preserve">  v_account_id := public.current_account_id();</w:t>
            </w:r>
            <w:r>
              <w:br/>
            </w:r>
            <w:r>
              <w:rPr>
                <w:rFonts w:ascii="Consolas" w:hAnsi="Consolas" w:eastAsia="Consolas"/>
                <w:sz w:val="18"/>
              </w:rPr>
              <w:t xml:space="preserve">  v_tenant_id := public.current_tenant_id();</w:t>
            </w:r>
            <w:r>
              <w:br/>
            </w:r>
            <w:r>
              <w:rPr>
                <w:rFonts w:ascii="Consolas" w:hAnsi="Consolas" w:eastAsia="Consolas"/>
                <w:sz w:val="18"/>
              </w:rPr>
              <w:t xml:space="preserve">  v_role := public.current_role_name();</w:t>
            </w:r>
            <w:r>
              <w:br/>
            </w:r>
            <w:r>
              <w:rPr>
                <w:rFonts w:ascii="Consolas" w:hAnsi="Consolas" w:eastAsia="Consolas"/>
                <w:sz w:val="18"/>
              </w:rPr>
            </w:r>
            <w:r>
              <w:br/>
            </w:r>
            <w:r>
              <w:rPr>
                <w:rFonts w:ascii="Consolas" w:hAnsi="Consolas" w:eastAsia="Consolas"/>
                <w:sz w:val="18"/>
              </w:rPr>
              <w:t xml:space="preserve">  IF v_account_id IS NULL THEN</w:t>
            </w:r>
            <w:r>
              <w:br/>
            </w:r>
            <w:r>
              <w:rPr>
                <w:rFonts w:ascii="Consolas" w:hAnsi="Consolas" w:eastAsia="Consolas"/>
                <w:sz w:val="18"/>
              </w:rPr>
              <w:t xml:space="preserve">    RAISE EXCEPTION 'UNAUTHENTICATED';</w:t>
            </w:r>
            <w:r>
              <w:br/>
            </w:r>
            <w:r>
              <w:rPr>
                <w:rFonts w:ascii="Consolas" w:hAnsi="Consolas" w:eastAsia="Consolas"/>
                <w:sz w:val="18"/>
              </w:rPr>
              <w:t xml:space="preserve">  END IF;</w:t>
            </w:r>
            <w:r>
              <w:br/>
            </w:r>
            <w:r>
              <w:rPr>
                <w:rFonts w:ascii="Consolas" w:hAnsi="Consolas" w:eastAsia="Consolas"/>
                <w:sz w:val="18"/>
              </w:rPr>
            </w:r>
            <w:r>
              <w:br/>
            </w:r>
            <w:r>
              <w:rPr>
                <w:rFonts w:ascii="Consolas" w:hAnsi="Consolas" w:eastAsia="Consolas"/>
                <w:sz w:val="18"/>
              </w:rPr>
              <w:t xml:space="preserve">  -- Kiểm tra match thuộc tenant hiện tại, quyền event, scoring_config, winner.</w:t>
            </w:r>
            <w:r>
              <w:br/>
            </w:r>
            <w:r>
              <w:rPr>
                <w:rFonts w:ascii="Consolas" w:hAnsi="Consolas" w:eastAsia="Consolas"/>
                <w:sz w:val="18"/>
              </w:rPr>
              <w:t xml:space="preserve">  -- Cập nhật match_sets/matches và ghi audit_logs.</w:t>
            </w:r>
            <w:r>
              <w:br/>
            </w:r>
            <w:r>
              <w:rPr>
                <w:rFonts w:ascii="Consolas" w:hAnsi="Consolas" w:eastAsia="Consolas"/>
                <w:sz w:val="18"/>
              </w:rPr>
            </w:r>
            <w:r>
              <w:br/>
            </w:r>
            <w:r>
              <w:rPr>
                <w:rFonts w:ascii="Consolas" w:hAnsi="Consolas" w:eastAsia="Consolas"/>
                <w:sz w:val="18"/>
              </w:rPr>
              <w:t xml:space="preserve">  RETURN jsonb_build_object('success', true);</w:t>
            </w:r>
            <w:r>
              <w:br/>
            </w:r>
            <w:r>
              <w:rPr>
                <w:rFonts w:ascii="Consolas" w:hAnsi="Consolas" w:eastAsia="Consolas"/>
                <w:sz w:val="18"/>
              </w:rPr>
              <w:t>END;</w:t>
            </w:r>
            <w:r>
              <w:br/>
            </w:r>
            <w:r>
              <w:rPr>
                <w:rFonts w:ascii="Consolas" w:hAnsi="Consolas" w:eastAsia="Consolas"/>
                <w:sz w:val="18"/>
              </w:rPr>
              <w:t>$$;</w:t>
            </w:r>
          </w:p>
        </w:tc>
      </w:tr>
    </w:tbl>
    <w:p/>
    <w:p>
      <w:pPr>
        <w:pStyle w:val="Heading2"/>
      </w:pPr>
      <w:r>
        <w:rPr>
          <w:rFonts w:ascii="Times New Roman" w:hAnsi="Times New Roman" w:eastAsia="Times New Roman"/>
          <w:color w:val="2E75B6"/>
        </w:rPr>
        <w:t>PHASE 5 - Sửa frontend theo RPC và cấu hình event</w:t>
      </w:r>
    </w:p>
    <w:p>
      <w:pPr>
        <w:spacing w:after="120" w:line="276" w:lineRule="auto"/>
      </w:pPr>
      <w:r>
        <w:rPr>
          <w:rFonts w:ascii="Times New Roman" w:hAnsi="Times New Roman" w:eastAsia="Times New Roman"/>
          <w:b w:val="0"/>
          <w:i w:val="0"/>
          <w:sz w:val="24"/>
        </w:rPr>
        <w:t>Mục tiêu: giao diện điều khiển theo quy trình tạo giải -&gt; chọn bộ môn -&gt; tạo nội dung -&gt; chọn thể thức -&gt; chọn số séc -&gt; nhập đội -&gt; chia bảng -&gt; sinh lịch -&gt; nhập điểm -&gt; xem kết quả.</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3402"/>
            <w:shd w:fill="1F4E79"/>
            <w:vAlign w:val="center"/>
          </w:tcPr>
          <w:p>
            <w:r/>
            <w:r>
              <w:rPr>
                <w:b/>
                <w:color w:val="FFFFFF"/>
                <w:sz w:val="20"/>
              </w:rPr>
              <w:t>File/Component</w:t>
            </w:r>
          </w:p>
        </w:tc>
        <w:tc>
          <w:tcPr>
            <w:tcW w:type="dxa" w:w="5669"/>
            <w:shd w:fill="1F4E79"/>
            <w:vAlign w:val="center"/>
          </w:tcPr>
          <w:p>
            <w:r/>
            <w:r>
              <w:rPr>
                <w:b/>
                <w:color w:val="FFFFFF"/>
                <w:sz w:val="20"/>
              </w:rPr>
              <w:t>Việc cần sửa</w:t>
            </w:r>
          </w:p>
        </w:tc>
      </w:tr>
      <w:tr>
        <w:tc>
          <w:tcPr>
            <w:tcW w:type="dxa" w:w="3402"/>
            <w:vAlign w:val="top"/>
          </w:tcPr>
          <w:p>
            <w:r/>
            <w:r>
              <w:rPr>
                <w:b w:val="0"/>
                <w:sz w:val="20"/>
              </w:rPr>
              <w:t>src/hooks/useDataMutations.ts</w:t>
            </w:r>
          </w:p>
        </w:tc>
        <w:tc>
          <w:tcPr>
            <w:tcW w:type="dxa" w:w="5669"/>
            <w:vAlign w:val="top"/>
          </w:tcPr>
          <w:p>
            <w:r/>
            <w:r>
              <w:rPr>
                <w:b w:val="0"/>
                <w:sz w:val="20"/>
              </w:rPr>
              <w:t>Thay ghi trực tiếp teams/matches/groups bằng RPC.</w:t>
            </w:r>
          </w:p>
        </w:tc>
      </w:tr>
      <w:tr>
        <w:tc>
          <w:tcPr>
            <w:tcW w:type="dxa" w:w="3402"/>
            <w:vAlign w:val="top"/>
          </w:tcPr>
          <w:p>
            <w:r/>
            <w:r>
              <w:rPr>
                <w:b w:val="0"/>
                <w:sz w:val="20"/>
              </w:rPr>
              <w:t>src/components/create-event-modal.tsx</w:t>
            </w:r>
          </w:p>
        </w:tc>
        <w:tc>
          <w:tcPr>
            <w:tcW w:type="dxa" w:w="5669"/>
            <w:vAlign w:val="top"/>
          </w:tcPr>
          <w:p>
            <w:r/>
            <w:r>
              <w:rPr>
                <w:b w:val="0"/>
                <w:sz w:val="20"/>
              </w:rPr>
              <w:t>Thêm chọn sport, competition_type, format_type, scoring_config.</w:t>
            </w:r>
          </w:p>
        </w:tc>
      </w:tr>
      <w:tr>
        <w:tc>
          <w:tcPr>
            <w:tcW w:type="dxa" w:w="3402"/>
            <w:vAlign w:val="top"/>
          </w:tcPr>
          <w:p>
            <w:r/>
            <w:r>
              <w:rPr>
                <w:b w:val="0"/>
                <w:sz w:val="20"/>
              </w:rPr>
              <w:t>src/components/ScoreEntry.tsx</w:t>
            </w:r>
          </w:p>
        </w:tc>
        <w:tc>
          <w:tcPr>
            <w:tcW w:type="dxa" w:w="5669"/>
            <w:vAlign w:val="top"/>
          </w:tcPr>
          <w:p>
            <w:r/>
            <w:r>
              <w:rPr>
                <w:b w:val="0"/>
                <w:sz w:val="20"/>
              </w:rPr>
              <w:t>Hỗ trợ nhập 1 séc và best of 3.</w:t>
            </w:r>
          </w:p>
        </w:tc>
      </w:tr>
      <w:tr>
        <w:tc>
          <w:tcPr>
            <w:tcW w:type="dxa" w:w="3402"/>
            <w:vAlign w:val="top"/>
          </w:tcPr>
          <w:p>
            <w:r/>
            <w:r>
              <w:rPr>
                <w:b w:val="0"/>
                <w:sz w:val="20"/>
              </w:rPr>
              <w:t>src/components/Standings.tsx</w:t>
            </w:r>
          </w:p>
        </w:tc>
        <w:tc>
          <w:tcPr>
            <w:tcW w:type="dxa" w:w="5669"/>
            <w:vAlign w:val="top"/>
          </w:tcPr>
          <w:p>
            <w:r/>
            <w:r>
              <w:rPr>
                <w:b w:val="0"/>
                <w:sz w:val="20"/>
              </w:rPr>
              <w:t>Tính xếp hạng theo match_sets khi best_of_3.</w:t>
            </w:r>
          </w:p>
        </w:tc>
      </w:tr>
      <w:tr>
        <w:tc>
          <w:tcPr>
            <w:tcW w:type="dxa" w:w="3402"/>
            <w:vAlign w:val="top"/>
          </w:tcPr>
          <w:p>
            <w:r/>
            <w:r>
              <w:rPr>
                <w:b w:val="0"/>
                <w:sz w:val="20"/>
              </w:rPr>
              <w:t>src/components/KnockoutBracket.tsx</w:t>
            </w:r>
          </w:p>
        </w:tc>
        <w:tc>
          <w:tcPr>
            <w:tcW w:type="dxa" w:w="5669"/>
            <w:vAlign w:val="top"/>
          </w:tcPr>
          <w:p>
            <w:r/>
            <w:r>
              <w:rPr>
                <w:b w:val="0"/>
                <w:sz w:val="20"/>
              </w:rPr>
              <w:t>Nhận winner từ RPC, tự đẩy đội thắng.</w:t>
            </w:r>
          </w:p>
        </w:tc>
      </w:tr>
      <w:tr>
        <w:tc>
          <w:tcPr>
            <w:tcW w:type="dxa" w:w="3402"/>
            <w:vAlign w:val="top"/>
          </w:tcPr>
          <w:p>
            <w:r/>
            <w:r>
              <w:rPr>
                <w:b w:val="0"/>
                <w:sz w:val="20"/>
              </w:rPr>
              <w:t>src/components/LiveDashboard.tsx</w:t>
            </w:r>
          </w:p>
        </w:tc>
        <w:tc>
          <w:tcPr>
            <w:tcW w:type="dxa" w:w="5669"/>
            <w:vAlign w:val="top"/>
          </w:tcPr>
          <w:p>
            <w:r/>
            <w:r>
              <w:rPr>
                <w:b w:val="0"/>
                <w:sz w:val="20"/>
              </w:rPr>
              <w:t>Hiển thị cấu hình event, điểm từng séc nếu có.</w:t>
            </w:r>
          </w:p>
        </w:tc>
      </w:tr>
      <w:tr>
        <w:tc>
          <w:tcPr>
            <w:tcW w:type="dxa" w:w="3402"/>
            <w:vAlign w:val="top"/>
          </w:tcPr>
          <w:p>
            <w:r/>
            <w:r>
              <w:rPr>
                <w:b w:val="0"/>
                <w:sz w:val="20"/>
              </w:rPr>
              <w:t>src/hooks/useRealtimeSubscriptions.ts</w:t>
            </w:r>
          </w:p>
        </w:tc>
        <w:tc>
          <w:tcPr>
            <w:tcW w:type="dxa" w:w="5669"/>
            <w:vAlign w:val="top"/>
          </w:tcPr>
          <w:p>
            <w:r/>
            <w:r>
              <w:rPr>
                <w:b w:val="0"/>
                <w:sz w:val="20"/>
              </w:rPr>
              <w:t>Hook realtime riêng, lọc theo selectedEventId/selectedTournamentId.</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Các tìm kiếm Codex phải kiểm tra sau khi sửa:</w:t>
            </w:r>
            <w:r>
              <w:br/>
            </w:r>
            <w:r>
              <w:rPr>
                <w:rFonts w:ascii="Consolas" w:hAnsi="Consolas" w:eastAsia="Consolas"/>
                <w:sz w:val="18"/>
              </w:rPr>
              <w:t>rg "EVENT_MANAGER" src</w:t>
            </w:r>
            <w:r>
              <w:br/>
            </w:r>
            <w:r>
              <w:rPr>
                <w:rFonts w:ascii="Consolas" w:hAnsi="Consolas" w:eastAsia="Consolas"/>
                <w:sz w:val="18"/>
              </w:rPr>
              <w:t>rg "supabase.from\('teams'\).*insert" src</w:t>
            </w:r>
            <w:r>
              <w:br/>
            </w:r>
            <w:r>
              <w:rPr>
                <w:rFonts w:ascii="Consolas" w:hAnsi="Consolas" w:eastAsia="Consolas"/>
                <w:sz w:val="18"/>
              </w:rPr>
              <w:t>rg "supabase.from\('matches'\).*insert" src</w:t>
            </w:r>
            <w:r>
              <w:br/>
            </w:r>
            <w:r>
              <w:rPr>
                <w:rFonts w:ascii="Consolas" w:hAnsi="Consolas" w:eastAsia="Consolas"/>
                <w:sz w:val="18"/>
              </w:rPr>
              <w:t>rg "supabase.from\('matches'\).*update" src</w:t>
            </w:r>
            <w:r>
              <w:br/>
            </w:r>
            <w:r>
              <w:rPr>
                <w:rFonts w:ascii="Consolas" w:hAnsi="Consolas" w:eastAsia="Consolas"/>
                <w:sz w:val="18"/>
              </w:rPr>
              <w:t>rg "supabase.from\('groups'\).*insert" src</w:t>
            </w:r>
          </w:p>
        </w:tc>
      </w:tr>
    </w:tbl>
    <w:p/>
    <w:p>
      <w:pPr>
        <w:pStyle w:val="Heading2"/>
      </w:pPr>
      <w:r>
        <w:rPr>
          <w:rFonts w:ascii="Times New Roman" w:hAnsi="Times New Roman" w:eastAsia="Times New Roman"/>
          <w:color w:val="2E75B6"/>
        </w:rPr>
        <w:t>PHASE 6 - Hoàn thiện thuật toán thi đấu</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2835"/>
            <w:shd w:fill="1F4E79"/>
            <w:vAlign w:val="center"/>
          </w:tcPr>
          <w:p>
            <w:r/>
            <w:r>
              <w:rPr>
                <w:b/>
                <w:color w:val="FFFFFF"/>
                <w:sz w:val="20"/>
              </w:rPr>
              <w:t>Thể thức</w:t>
            </w:r>
          </w:p>
        </w:tc>
        <w:tc>
          <w:tcPr>
            <w:tcW w:type="dxa" w:w="6236"/>
            <w:shd w:fill="1F4E79"/>
            <w:vAlign w:val="center"/>
          </w:tcPr>
          <w:p>
            <w:r/>
            <w:r>
              <w:rPr>
                <w:b/>
                <w:color w:val="FFFFFF"/>
                <w:sz w:val="20"/>
              </w:rPr>
              <w:t>Yêu cầu</w:t>
            </w:r>
          </w:p>
        </w:tc>
      </w:tr>
      <w:tr>
        <w:tc>
          <w:tcPr>
            <w:tcW w:type="dxa" w:w="2835"/>
            <w:vAlign w:val="top"/>
          </w:tcPr>
          <w:p>
            <w:r/>
            <w:r>
              <w:rPr>
                <w:b w:val="0"/>
                <w:sz w:val="20"/>
              </w:rPr>
              <w:t>round_robin_only</w:t>
            </w:r>
          </w:p>
        </w:tc>
        <w:tc>
          <w:tcPr>
            <w:tcW w:type="dxa" w:w="6236"/>
            <w:vAlign w:val="top"/>
          </w:tcPr>
          <w:p>
            <w:r/>
            <w:r>
              <w:rPr>
                <w:b w:val="0"/>
                <w:sz w:val="20"/>
              </w:rPr>
              <w:t>Hỗ trợ số đội chẵn/lẻ, BYE tự động, mỗi cặp gặp nhau 1 lần, xếp hạng theo điểm/hiệu số/cấu hình.</w:t>
            </w:r>
          </w:p>
        </w:tc>
      </w:tr>
      <w:tr>
        <w:tc>
          <w:tcPr>
            <w:tcW w:type="dxa" w:w="2835"/>
            <w:vAlign w:val="top"/>
          </w:tcPr>
          <w:p>
            <w:r/>
            <w:r>
              <w:rPr>
                <w:b w:val="0"/>
                <w:sz w:val="20"/>
              </w:rPr>
              <w:t>knockout_only</w:t>
            </w:r>
          </w:p>
        </w:tc>
        <w:tc>
          <w:tcPr>
            <w:tcW w:type="dxa" w:w="6236"/>
            <w:vAlign w:val="top"/>
          </w:tcPr>
          <w:p>
            <w:r/>
            <w:r>
              <w:rPr>
                <w:b w:val="0"/>
                <w:sz w:val="20"/>
              </w:rPr>
              <w:t>Hỗ trợ nhánh 4/8/16/32, tự thêm BYE nếu thiếu, đội thắng tự vào vòng sau, chung kết và tranh ba nếu bật.</w:t>
            </w:r>
          </w:p>
        </w:tc>
      </w:tr>
      <w:tr>
        <w:tc>
          <w:tcPr>
            <w:tcW w:type="dxa" w:w="2835"/>
            <w:vAlign w:val="top"/>
          </w:tcPr>
          <w:p>
            <w:r/>
            <w:r>
              <w:rPr>
                <w:b w:val="0"/>
                <w:sz w:val="20"/>
              </w:rPr>
              <w:t>group_then_knockout</w:t>
            </w:r>
          </w:p>
        </w:tc>
        <w:tc>
          <w:tcPr>
            <w:tcW w:type="dxa" w:w="6236"/>
            <w:vAlign w:val="top"/>
          </w:tcPr>
          <w:p>
            <w:r/>
            <w:r>
              <w:rPr>
                <w:b w:val="0"/>
                <w:sz w:val="20"/>
              </w:rPr>
              <w:t>Chia bảng, sinh lịch vòng bảng, chọn nhất/nhì/hạng 3 xuất sắc, tạo bracket knockout.</w:t>
            </w:r>
          </w:p>
        </w:tc>
      </w:tr>
      <w:tr>
        <w:tc>
          <w:tcPr>
            <w:tcW w:type="dxa" w:w="2835"/>
            <w:vAlign w:val="top"/>
          </w:tcPr>
          <w:p>
            <w:r/>
            <w:r>
              <w:rPr>
                <w:b w:val="0"/>
                <w:sz w:val="20"/>
              </w:rPr>
              <w:t>best_of_3</w:t>
            </w:r>
          </w:p>
        </w:tc>
        <w:tc>
          <w:tcPr>
            <w:tcW w:type="dxa" w:w="6236"/>
            <w:vAlign w:val="top"/>
          </w:tcPr>
          <w:p>
            <w:r/>
            <w:r>
              <w:rPr>
                <w:b w:val="0"/>
                <w:sz w:val="20"/>
              </w:rPr>
              <w:t>Không cho nhập séc thừa; đủ 2 séc thắng thì khóa trận; winner tính tự động.</w:t>
            </w:r>
          </w:p>
        </w:tc>
      </w:tr>
    </w:tbl>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24"/>
        <w:gridCol w:w="3324"/>
        <w:gridCol w:w="3324"/>
      </w:tblGrid>
      <w:tr>
        <w:tc>
          <w:tcPr>
            <w:tcW w:type="dxa" w:w="2551"/>
            <w:shd w:fill="1F4E79"/>
            <w:vAlign w:val="center"/>
          </w:tcPr>
          <w:p>
            <w:r/>
            <w:r>
              <w:rPr>
                <w:b/>
                <w:color w:val="FFFFFF"/>
                <w:sz w:val="20"/>
              </w:rPr>
              <w:t>Test thuật toán</w:t>
            </w:r>
          </w:p>
        </w:tc>
        <w:tc>
          <w:tcPr>
            <w:tcW w:type="dxa" w:w="2551"/>
            <w:shd w:fill="1F4E79"/>
            <w:vAlign w:val="center"/>
          </w:tcPr>
          <w:p>
            <w:r/>
            <w:r>
              <w:rPr>
                <w:b/>
                <w:color w:val="FFFFFF"/>
                <w:sz w:val="20"/>
              </w:rPr>
              <w:t>Dữ liệu</w:t>
            </w:r>
          </w:p>
        </w:tc>
        <w:tc>
          <w:tcPr>
            <w:tcW w:type="dxa" w:w="3969"/>
            <w:shd w:fill="1F4E79"/>
            <w:vAlign w:val="center"/>
          </w:tcPr>
          <w:p>
            <w:r/>
            <w:r>
              <w:rPr>
                <w:b/>
                <w:color w:val="FFFFFF"/>
                <w:sz w:val="20"/>
              </w:rPr>
              <w:t>Kết quả cần đạt</w:t>
            </w:r>
          </w:p>
        </w:tc>
      </w:tr>
      <w:tr>
        <w:tc>
          <w:tcPr>
            <w:tcW w:type="dxa" w:w="2551"/>
            <w:vAlign w:val="top"/>
          </w:tcPr>
          <w:p>
            <w:r/>
            <w:r>
              <w:rPr>
                <w:b w:val="0"/>
                <w:sz w:val="20"/>
              </w:rPr>
              <w:t>Vòng tròn 4 đội</w:t>
            </w:r>
          </w:p>
        </w:tc>
        <w:tc>
          <w:tcPr>
            <w:tcW w:type="dxa" w:w="2551"/>
            <w:vAlign w:val="top"/>
          </w:tcPr>
          <w:p>
            <w:r/>
            <w:r>
              <w:rPr>
                <w:b w:val="0"/>
                <w:sz w:val="20"/>
              </w:rPr>
              <w:t>A,B,C,D</w:t>
            </w:r>
          </w:p>
        </w:tc>
        <w:tc>
          <w:tcPr>
            <w:tcW w:type="dxa" w:w="3969"/>
            <w:vAlign w:val="top"/>
          </w:tcPr>
          <w:p>
            <w:r/>
            <w:r>
              <w:rPr>
                <w:b w:val="0"/>
                <w:sz w:val="20"/>
              </w:rPr>
              <w:t>6 trận.</w:t>
            </w:r>
          </w:p>
        </w:tc>
      </w:tr>
      <w:tr>
        <w:tc>
          <w:tcPr>
            <w:tcW w:type="dxa" w:w="2551"/>
            <w:vAlign w:val="top"/>
          </w:tcPr>
          <w:p>
            <w:r/>
            <w:r>
              <w:rPr>
                <w:b w:val="0"/>
                <w:sz w:val="20"/>
              </w:rPr>
              <w:t>Vòng tròn 5 đội</w:t>
            </w:r>
          </w:p>
        </w:tc>
        <w:tc>
          <w:tcPr>
            <w:tcW w:type="dxa" w:w="2551"/>
            <w:vAlign w:val="top"/>
          </w:tcPr>
          <w:p>
            <w:r/>
            <w:r>
              <w:rPr>
                <w:b w:val="0"/>
                <w:sz w:val="20"/>
              </w:rPr>
              <w:t>A,B,C,D,E</w:t>
            </w:r>
          </w:p>
        </w:tc>
        <w:tc>
          <w:tcPr>
            <w:tcW w:type="dxa" w:w="3969"/>
            <w:vAlign w:val="top"/>
          </w:tcPr>
          <w:p>
            <w:r/>
            <w:r>
              <w:rPr>
                <w:b w:val="0"/>
                <w:sz w:val="20"/>
              </w:rPr>
              <w:t>10 trận, có BYE nội bộ nếu cần.</w:t>
            </w:r>
          </w:p>
        </w:tc>
      </w:tr>
      <w:tr>
        <w:tc>
          <w:tcPr>
            <w:tcW w:type="dxa" w:w="2551"/>
            <w:vAlign w:val="top"/>
          </w:tcPr>
          <w:p>
            <w:r/>
            <w:r>
              <w:rPr>
                <w:b w:val="0"/>
                <w:sz w:val="20"/>
              </w:rPr>
              <w:t>16 đội chia 4 bảng</w:t>
            </w:r>
          </w:p>
        </w:tc>
        <w:tc>
          <w:tcPr>
            <w:tcW w:type="dxa" w:w="2551"/>
            <w:vAlign w:val="top"/>
          </w:tcPr>
          <w:p>
            <w:r/>
            <w:r>
              <w:rPr>
                <w:b w:val="0"/>
                <w:sz w:val="20"/>
              </w:rPr>
              <w:t>4 đội/bảng</w:t>
            </w:r>
          </w:p>
        </w:tc>
        <w:tc>
          <w:tcPr>
            <w:tcW w:type="dxa" w:w="3969"/>
            <w:vAlign w:val="top"/>
          </w:tcPr>
          <w:p>
            <w:r/>
            <w:r>
              <w:rPr>
                <w:b w:val="0"/>
                <w:sz w:val="20"/>
              </w:rPr>
              <w:t>Mỗi bảng 6 trận.</w:t>
            </w:r>
          </w:p>
        </w:tc>
      </w:tr>
      <w:tr>
        <w:tc>
          <w:tcPr>
            <w:tcW w:type="dxa" w:w="2551"/>
            <w:vAlign w:val="top"/>
          </w:tcPr>
          <w:p>
            <w:r/>
            <w:r>
              <w:rPr>
                <w:b w:val="0"/>
                <w:sz w:val="20"/>
              </w:rPr>
              <w:t>Lấy nhất nhì</w:t>
            </w:r>
          </w:p>
        </w:tc>
        <w:tc>
          <w:tcPr>
            <w:tcW w:type="dxa" w:w="2551"/>
            <w:vAlign w:val="top"/>
          </w:tcPr>
          <w:p>
            <w:r/>
            <w:r>
              <w:rPr>
                <w:b w:val="0"/>
                <w:sz w:val="20"/>
              </w:rPr>
              <w:t>4 bảng</w:t>
            </w:r>
          </w:p>
        </w:tc>
        <w:tc>
          <w:tcPr>
            <w:tcW w:type="dxa" w:w="3969"/>
            <w:vAlign w:val="top"/>
          </w:tcPr>
          <w:p>
            <w:r/>
            <w:r>
              <w:rPr>
                <w:b w:val="0"/>
                <w:sz w:val="20"/>
              </w:rPr>
              <w:t>8 đội vào knockout.</w:t>
            </w:r>
          </w:p>
        </w:tc>
      </w:tr>
      <w:tr>
        <w:tc>
          <w:tcPr>
            <w:tcW w:type="dxa" w:w="2551"/>
            <w:vAlign w:val="top"/>
          </w:tcPr>
          <w:p>
            <w:r/>
            <w:r>
              <w:rPr>
                <w:b w:val="0"/>
                <w:sz w:val="20"/>
              </w:rPr>
              <w:t>Lấy hạng 3 xuất sắc</w:t>
            </w:r>
          </w:p>
        </w:tc>
        <w:tc>
          <w:tcPr>
            <w:tcW w:type="dxa" w:w="2551"/>
            <w:vAlign w:val="top"/>
          </w:tcPr>
          <w:p>
            <w:r/>
            <w:r>
              <w:rPr>
                <w:b w:val="0"/>
                <w:sz w:val="20"/>
              </w:rPr>
              <w:t>4 bảng</w:t>
            </w:r>
          </w:p>
        </w:tc>
        <w:tc>
          <w:tcPr>
            <w:tcW w:type="dxa" w:w="3969"/>
            <w:vAlign w:val="top"/>
          </w:tcPr>
          <w:p>
            <w:r/>
            <w:r>
              <w:rPr>
                <w:b w:val="0"/>
                <w:sz w:val="20"/>
              </w:rPr>
              <w:t>Số đội vào theo cấu hình, có tùy chọn trừ kết quả với đội bét bảng.</w:t>
            </w:r>
          </w:p>
        </w:tc>
      </w:tr>
      <w:tr>
        <w:tc>
          <w:tcPr>
            <w:tcW w:type="dxa" w:w="2551"/>
            <w:vAlign w:val="top"/>
          </w:tcPr>
          <w:p>
            <w:r/>
            <w:r>
              <w:rPr>
                <w:b w:val="0"/>
                <w:sz w:val="20"/>
              </w:rPr>
              <w:t>Loại trực tiếp 8 đội</w:t>
            </w:r>
          </w:p>
        </w:tc>
        <w:tc>
          <w:tcPr>
            <w:tcW w:type="dxa" w:w="2551"/>
            <w:vAlign w:val="top"/>
          </w:tcPr>
          <w:p>
            <w:r/>
            <w:r>
              <w:rPr>
                <w:b w:val="0"/>
                <w:sz w:val="20"/>
              </w:rPr>
              <w:t>8 đội</w:t>
            </w:r>
          </w:p>
        </w:tc>
        <w:tc>
          <w:tcPr>
            <w:tcW w:type="dxa" w:w="3969"/>
            <w:vAlign w:val="top"/>
          </w:tcPr>
          <w:p>
            <w:r/>
            <w:r>
              <w:rPr>
                <w:b w:val="0"/>
                <w:sz w:val="20"/>
              </w:rPr>
              <w:t>QF, SF, Final.</w:t>
            </w:r>
          </w:p>
        </w:tc>
      </w:tr>
      <w:tr>
        <w:tc>
          <w:tcPr>
            <w:tcW w:type="dxa" w:w="2551"/>
            <w:vAlign w:val="top"/>
          </w:tcPr>
          <w:p>
            <w:r/>
            <w:r>
              <w:rPr>
                <w:b w:val="0"/>
                <w:sz w:val="20"/>
              </w:rPr>
              <w:t>Best of 3</w:t>
            </w:r>
          </w:p>
        </w:tc>
        <w:tc>
          <w:tcPr>
            <w:tcW w:type="dxa" w:w="2551"/>
            <w:vAlign w:val="top"/>
          </w:tcPr>
          <w:p>
            <w:r/>
            <w:r>
              <w:rPr>
                <w:b w:val="0"/>
                <w:sz w:val="20"/>
              </w:rPr>
              <w:t>A thắng 2-1</w:t>
            </w:r>
          </w:p>
        </w:tc>
        <w:tc>
          <w:tcPr>
            <w:tcW w:type="dxa" w:w="3969"/>
            <w:vAlign w:val="top"/>
          </w:tcPr>
          <w:p>
            <w:r/>
            <w:r>
              <w:rPr>
                <w:b w:val="0"/>
                <w:sz w:val="20"/>
              </w:rPr>
              <w:t>Winner đúng, score match = 2-1.</w:t>
            </w:r>
          </w:p>
        </w:tc>
      </w:tr>
    </w:tbl>
    <w:p/>
    <w:p>
      <w:pPr>
        <w:pStyle w:val="Heading2"/>
      </w:pPr>
      <w:r>
        <w:rPr>
          <w:rFonts w:ascii="Times New Roman" w:hAnsi="Times New Roman" w:eastAsia="Times New Roman"/>
          <w:color w:val="2E75B6"/>
        </w:rPr>
        <w:t>PHASE 7 - Tối ưu realtime theo tenant/event</w:t>
      </w:r>
    </w:p>
    <w:p>
      <w:pPr>
        <w:spacing w:after="120" w:line="276" w:lineRule="auto"/>
      </w:pPr>
      <w:r>
        <w:rPr>
          <w:rFonts w:ascii="Times New Roman" w:hAnsi="Times New Roman" w:eastAsia="Times New Roman"/>
          <w:b w:val="0"/>
          <w:i w:val="0"/>
          <w:sz w:val="24"/>
        </w:rPr>
        <w:t>Mục tiêu: không subscribe toàn bảng. Người dùng đang ở event nào chỉ nhận thay đổi của event đó. Điều này đặc biệt quan trọng khi có 100 giải chạy song song.</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Thiết kế gợi ý:</w:t>
            </w:r>
            <w:r>
              <w:br/>
            </w:r>
            <w:r>
              <w:rPr>
                <w:rFonts w:ascii="Consolas" w:hAnsi="Consolas" w:eastAsia="Consolas"/>
                <w:sz w:val="18"/>
              </w:rPr>
              <w:t>channel: tenant:{tenant_id}:event:{event_id}</w:t>
            </w:r>
            <w:r>
              <w:br/>
            </w:r>
            <w:r>
              <w:rPr>
                <w:rFonts w:ascii="Consolas" w:hAnsi="Consolas" w:eastAsia="Consolas"/>
                <w:sz w:val="18"/>
              </w:rPr>
            </w:r>
            <w:r>
              <w:br/>
            </w:r>
            <w:r>
              <w:rPr>
                <w:rFonts w:ascii="Consolas" w:hAnsi="Consolas" w:eastAsia="Consolas"/>
                <w:sz w:val="18"/>
              </w:rPr>
              <w:t>Subscribe:</w:t>
            </w:r>
            <w:r>
              <w:br/>
            </w:r>
            <w:r>
              <w:rPr>
                <w:rFonts w:ascii="Consolas" w:hAnsi="Consolas" w:eastAsia="Consolas"/>
                <w:sz w:val="18"/>
              </w:rPr>
              <w:t>- matches where event_id = selectedEventId</w:t>
            </w:r>
            <w:r>
              <w:br/>
            </w:r>
            <w:r>
              <w:rPr>
                <w:rFonts w:ascii="Consolas" w:hAnsi="Consolas" w:eastAsia="Consolas"/>
                <w:sz w:val="18"/>
              </w:rPr>
              <w:t>- teams where event_id = selectedEventId</w:t>
            </w:r>
            <w:r>
              <w:br/>
            </w:r>
            <w:r>
              <w:rPr>
                <w:rFonts w:ascii="Consolas" w:hAnsi="Consolas" w:eastAsia="Consolas"/>
                <w:sz w:val="18"/>
              </w:rPr>
              <w:t>- groups where event_id = selectedEventId</w:t>
            </w:r>
            <w:r>
              <w:br/>
            </w:r>
            <w:r>
              <w:rPr>
                <w:rFonts w:ascii="Consolas" w:hAnsi="Consolas" w:eastAsia="Consolas"/>
                <w:sz w:val="18"/>
              </w:rPr>
              <w:t>- events where tournament_id = selectedTournamentId</w:t>
            </w:r>
            <w:r>
              <w:br/>
            </w:r>
            <w:r>
              <w:rPr>
                <w:rFonts w:ascii="Consolas" w:hAnsi="Consolas" w:eastAsia="Consolas"/>
                <w:sz w:val="18"/>
              </w:rPr>
            </w:r>
            <w:r>
              <w:br/>
            </w:r>
            <w:r>
              <w:rPr>
                <w:rFonts w:ascii="Consolas" w:hAnsi="Consolas" w:eastAsia="Consolas"/>
                <w:sz w:val="18"/>
              </w:rPr>
              <w:t>Không subscribe toàn bảng:</w:t>
            </w:r>
            <w:r>
              <w:br/>
            </w:r>
            <w:r>
              <w:rPr>
                <w:rFonts w:ascii="Consolas" w:hAnsi="Consolas" w:eastAsia="Consolas"/>
                <w:sz w:val="18"/>
              </w:rPr>
              <w:t>- matches</w:t>
            </w:r>
            <w:r>
              <w:br/>
            </w:r>
            <w:r>
              <w:rPr>
                <w:rFonts w:ascii="Consolas" w:hAnsi="Consolas" w:eastAsia="Consolas"/>
                <w:sz w:val="18"/>
              </w:rPr>
              <w:t>- teams</w:t>
            </w:r>
            <w:r>
              <w:br/>
            </w:r>
            <w:r>
              <w:rPr>
                <w:rFonts w:ascii="Consolas" w:hAnsi="Consolas" w:eastAsia="Consolas"/>
                <w:sz w:val="18"/>
              </w:rPr>
              <w:t>- groups</w:t>
            </w:r>
            <w:r>
              <w:br/>
            </w:r>
            <w:r>
              <w:rPr>
                <w:rFonts w:ascii="Consolas" w:hAnsi="Consolas" w:eastAsia="Consolas"/>
                <w:sz w:val="18"/>
              </w:rPr>
              <w:t>- events</w:t>
            </w:r>
            <w:r>
              <w:br/>
            </w:r>
            <w:r>
              <w:rPr>
                <w:rFonts w:ascii="Consolas" w:hAnsi="Consolas" w:eastAsia="Consolas"/>
                <w:sz w:val="18"/>
              </w:rPr>
              <w:t>- tournament</w:t>
            </w:r>
          </w:p>
        </w:tc>
      </w:tr>
    </w:tbl>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3402"/>
            <w:shd w:fill="1F4E79"/>
            <w:vAlign w:val="center"/>
          </w:tcPr>
          <w:p>
            <w:r/>
            <w:r>
              <w:rPr>
                <w:b/>
                <w:color w:val="FFFFFF"/>
                <w:sz w:val="20"/>
              </w:rPr>
              <w:t>Kiểm tra</w:t>
            </w:r>
          </w:p>
        </w:tc>
        <w:tc>
          <w:tcPr>
            <w:tcW w:type="dxa" w:w="5669"/>
            <w:shd w:fill="1F4E79"/>
            <w:vAlign w:val="center"/>
          </w:tcPr>
          <w:p>
            <w:r/>
            <w:r>
              <w:rPr>
                <w:b/>
                <w:color w:val="FFFFFF"/>
                <w:sz w:val="20"/>
              </w:rPr>
              <w:t>Kết quả cần đạt</w:t>
            </w:r>
          </w:p>
        </w:tc>
      </w:tr>
      <w:tr>
        <w:tc>
          <w:tcPr>
            <w:tcW w:type="dxa" w:w="3402"/>
            <w:vAlign w:val="top"/>
          </w:tcPr>
          <w:p>
            <w:r/>
            <w:r>
              <w:rPr>
                <w:b w:val="0"/>
                <w:sz w:val="20"/>
              </w:rPr>
              <w:t>User ở Event A</w:t>
            </w:r>
          </w:p>
        </w:tc>
        <w:tc>
          <w:tcPr>
            <w:tcW w:type="dxa" w:w="5669"/>
            <w:vAlign w:val="top"/>
          </w:tcPr>
          <w:p>
            <w:r/>
            <w:r>
              <w:rPr>
                <w:b w:val="0"/>
                <w:sz w:val="20"/>
              </w:rPr>
              <w:t>Chỉ nhận thay đổi Event A.</w:t>
            </w:r>
          </w:p>
        </w:tc>
      </w:tr>
      <w:tr>
        <w:tc>
          <w:tcPr>
            <w:tcW w:type="dxa" w:w="3402"/>
            <w:vAlign w:val="top"/>
          </w:tcPr>
          <w:p>
            <w:r/>
            <w:r>
              <w:rPr>
                <w:b w:val="0"/>
                <w:sz w:val="20"/>
              </w:rPr>
              <w:t>Event B nhập điểm</w:t>
            </w:r>
          </w:p>
        </w:tc>
        <w:tc>
          <w:tcPr>
            <w:tcW w:type="dxa" w:w="5669"/>
            <w:vAlign w:val="top"/>
          </w:tcPr>
          <w:p>
            <w:r/>
            <w:r>
              <w:rPr>
                <w:b w:val="0"/>
                <w:sz w:val="20"/>
              </w:rPr>
              <w:t>Event A không reload.</w:t>
            </w:r>
          </w:p>
        </w:tc>
      </w:tr>
      <w:tr>
        <w:tc>
          <w:tcPr>
            <w:tcW w:type="dxa" w:w="3402"/>
            <w:vAlign w:val="top"/>
          </w:tcPr>
          <w:p>
            <w:r/>
            <w:r>
              <w:rPr>
                <w:b w:val="0"/>
                <w:sz w:val="20"/>
              </w:rPr>
              <w:t>10 trọng tài nhập điểm đồng thời</w:t>
            </w:r>
          </w:p>
        </w:tc>
        <w:tc>
          <w:tcPr>
            <w:tcW w:type="dxa" w:w="5669"/>
            <w:vAlign w:val="top"/>
          </w:tcPr>
          <w:p>
            <w:r/>
            <w:r>
              <w:rPr>
                <w:b w:val="0"/>
                <w:sz w:val="20"/>
              </w:rPr>
              <w:t>Không giật toàn app.</w:t>
            </w:r>
          </w:p>
        </w:tc>
      </w:tr>
      <w:tr>
        <w:tc>
          <w:tcPr>
            <w:tcW w:type="dxa" w:w="3402"/>
            <w:vAlign w:val="top"/>
          </w:tcPr>
          <w:p>
            <w:r/>
            <w:r>
              <w:rPr>
                <w:b w:val="0"/>
                <w:sz w:val="20"/>
              </w:rPr>
              <w:t>LiveDashboard</w:t>
            </w:r>
          </w:p>
        </w:tc>
        <w:tc>
          <w:tcPr>
            <w:tcW w:type="dxa" w:w="5669"/>
            <w:vAlign w:val="top"/>
          </w:tcPr>
          <w:p>
            <w:r/>
            <w:r>
              <w:rPr>
                <w:b w:val="0"/>
                <w:sz w:val="20"/>
              </w:rPr>
              <w:t>Cập nhật điểm realtime đúng event.</w:t>
            </w:r>
          </w:p>
        </w:tc>
      </w:tr>
    </w:tbl>
    <w:p/>
    <w:p>
      <w:pPr>
        <w:pStyle w:val="Heading2"/>
      </w:pPr>
      <w:r>
        <w:rPr>
          <w:rFonts w:ascii="Times New Roman" w:hAnsi="Times New Roman" w:eastAsia="Times New Roman"/>
          <w:color w:val="2E75B6"/>
        </w:rPr>
        <w:t>PHASE 8 - Hardening database cho mục tiêu 100 giải</w:t>
      </w:r>
    </w:p>
    <w:p>
      <w:pPr>
        <w:spacing w:after="120" w:line="276" w:lineRule="auto"/>
      </w:pPr>
      <w:r>
        <w:rPr>
          <w:rFonts w:ascii="Times New Roman" w:hAnsi="Times New Roman" w:eastAsia="Times New Roman"/>
          <w:b w:val="0"/>
          <w:i w:val="0"/>
          <w:sz w:val="24"/>
        </w:rPr>
        <w:t>Mục tiêu: áp dụng các index đã được duyệt trong hướng V5.7 để tăng tốc truy vấn event/team/match/audit/billing. Khi chạy production nên dùng CREATE INDEX CONCURRENTLY.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 File: 005_enterprise_indexes.sql</w:t>
            </w:r>
            <w:r>
              <w:br/>
            </w:r>
            <w:r>
              <w:rPr>
                <w:rFonts w:ascii="Consolas" w:hAnsi="Consolas" w:eastAsia="Consolas"/>
                <w:sz w:val="18"/>
              </w:rPr>
              <w:t>CREATE INDEX CONCURRENTLY IF NOT EXISTS idx_groups_tournament_id</w:t>
            </w:r>
            <w:r>
              <w:br/>
            </w:r>
            <w:r>
              <w:rPr>
                <w:rFonts w:ascii="Consolas" w:hAnsi="Consolas" w:eastAsia="Consolas"/>
                <w:sz w:val="18"/>
              </w:rPr>
              <w:t>ON public.groups(tournament_id);</w:t>
            </w:r>
            <w:r>
              <w:br/>
            </w:r>
            <w:r>
              <w:rPr>
                <w:rFonts w:ascii="Consolas" w:hAnsi="Consolas" w:eastAsia="Consolas"/>
                <w:sz w:val="18"/>
              </w:rPr>
            </w:r>
            <w:r>
              <w:br/>
            </w:r>
            <w:r>
              <w:rPr>
                <w:rFonts w:ascii="Consolas" w:hAnsi="Consolas" w:eastAsia="Consolas"/>
                <w:sz w:val="18"/>
              </w:rPr>
              <w:t>CREATE INDEX CONCURRENTLY IF NOT EXISTS idx_groups_event_id_partial</w:t>
            </w:r>
            <w:r>
              <w:br/>
            </w:r>
            <w:r>
              <w:rPr>
                <w:rFonts w:ascii="Consolas" w:hAnsi="Consolas" w:eastAsia="Consolas"/>
                <w:sz w:val="18"/>
              </w:rPr>
              <w:t>ON public.groups(event_id)</w:t>
            </w:r>
            <w:r>
              <w:br/>
            </w:r>
            <w:r>
              <w:rPr>
                <w:rFonts w:ascii="Consolas" w:hAnsi="Consolas" w:eastAsia="Consolas"/>
                <w:sz w:val="18"/>
              </w:rPr>
              <w:t>WHERE deleted_at IS NULL;</w:t>
            </w:r>
            <w:r>
              <w:br/>
            </w:r>
            <w:r>
              <w:rPr>
                <w:rFonts w:ascii="Consolas" w:hAnsi="Consolas" w:eastAsia="Consolas"/>
                <w:sz w:val="18"/>
              </w:rPr>
            </w:r>
            <w:r>
              <w:br/>
            </w:r>
            <w:r>
              <w:rPr>
                <w:rFonts w:ascii="Consolas" w:hAnsi="Consolas" w:eastAsia="Consolas"/>
                <w:sz w:val="18"/>
              </w:rPr>
              <w:t>CREATE INDEX CONCURRENTLY IF NOT EXISTS idx_teams_event_id_partial</w:t>
            </w:r>
            <w:r>
              <w:br/>
            </w:r>
            <w:r>
              <w:rPr>
                <w:rFonts w:ascii="Consolas" w:hAnsi="Consolas" w:eastAsia="Consolas"/>
                <w:sz w:val="18"/>
              </w:rPr>
              <w:t>ON public.teams(event_id)</w:t>
            </w:r>
            <w:r>
              <w:br/>
            </w:r>
            <w:r>
              <w:rPr>
                <w:rFonts w:ascii="Consolas" w:hAnsi="Consolas" w:eastAsia="Consolas"/>
                <w:sz w:val="18"/>
              </w:rPr>
              <w:t>WHERE deleted_at IS NULL;</w:t>
            </w:r>
            <w:r>
              <w:br/>
            </w:r>
            <w:r>
              <w:rPr>
                <w:rFonts w:ascii="Consolas" w:hAnsi="Consolas" w:eastAsia="Consolas"/>
                <w:sz w:val="18"/>
              </w:rPr>
            </w:r>
            <w:r>
              <w:br/>
            </w:r>
            <w:r>
              <w:rPr>
                <w:rFonts w:ascii="Consolas" w:hAnsi="Consolas" w:eastAsia="Consolas"/>
                <w:sz w:val="18"/>
              </w:rPr>
              <w:t>CREATE INDEX CONCURRENTLY IF NOT EXISTS idx_matches_event_id_partial</w:t>
            </w:r>
            <w:r>
              <w:br/>
            </w:r>
            <w:r>
              <w:rPr>
                <w:rFonts w:ascii="Consolas" w:hAnsi="Consolas" w:eastAsia="Consolas"/>
                <w:sz w:val="18"/>
              </w:rPr>
              <w:t>ON public.matches(event_id)</w:t>
            </w:r>
            <w:r>
              <w:br/>
            </w:r>
            <w:r>
              <w:rPr>
                <w:rFonts w:ascii="Consolas" w:hAnsi="Consolas" w:eastAsia="Consolas"/>
                <w:sz w:val="18"/>
              </w:rPr>
              <w:t>WHERE deleted_at IS NULL;</w:t>
            </w:r>
            <w:r>
              <w:br/>
            </w:r>
            <w:r>
              <w:rPr>
                <w:rFonts w:ascii="Consolas" w:hAnsi="Consolas" w:eastAsia="Consolas"/>
                <w:sz w:val="18"/>
              </w:rPr>
            </w:r>
            <w:r>
              <w:br/>
            </w:r>
            <w:r>
              <w:rPr>
                <w:rFonts w:ascii="Consolas" w:hAnsi="Consolas" w:eastAsia="Consolas"/>
                <w:sz w:val="18"/>
              </w:rPr>
              <w:t>CREATE INDEX CONCURRENTLY IF NOT EXISTS idx_acct_event_perms_event_partial</w:t>
            </w:r>
            <w:r>
              <w:br/>
            </w:r>
            <w:r>
              <w:rPr>
                <w:rFonts w:ascii="Consolas" w:hAnsi="Consolas" w:eastAsia="Consolas"/>
                <w:sz w:val="18"/>
              </w:rPr>
              <w:t>ON public.account_event_permissions(event_id)</w:t>
            </w:r>
            <w:r>
              <w:br/>
            </w:r>
            <w:r>
              <w:rPr>
                <w:rFonts w:ascii="Consolas" w:hAnsi="Consolas" w:eastAsia="Consolas"/>
                <w:sz w:val="18"/>
              </w:rPr>
              <w:t>WHERE deleted_at IS NULL;</w:t>
            </w:r>
            <w:r>
              <w:br/>
            </w:r>
            <w:r>
              <w:rPr>
                <w:rFonts w:ascii="Consolas" w:hAnsi="Consolas" w:eastAsia="Consolas"/>
                <w:sz w:val="18"/>
              </w:rPr>
            </w:r>
            <w:r>
              <w:br/>
            </w:r>
            <w:r>
              <w:rPr>
                <w:rFonts w:ascii="Consolas" w:hAnsi="Consolas" w:eastAsia="Consolas"/>
                <w:sz w:val="18"/>
              </w:rPr>
              <w:t>CREATE INDEX CONCURRENTLY IF NOT EXISTS idx_accounts_role_id</w:t>
            </w:r>
            <w:r>
              <w:br/>
            </w:r>
            <w:r>
              <w:rPr>
                <w:rFonts w:ascii="Consolas" w:hAnsi="Consolas" w:eastAsia="Consolas"/>
                <w:sz w:val="18"/>
              </w:rPr>
              <w:t>ON public.accounts(role_id);</w:t>
            </w:r>
            <w:r>
              <w:br/>
            </w:r>
            <w:r>
              <w:rPr>
                <w:rFonts w:ascii="Consolas" w:hAnsi="Consolas" w:eastAsia="Consolas"/>
                <w:sz w:val="18"/>
              </w:rPr>
            </w:r>
            <w:r>
              <w:br/>
            </w:r>
            <w:r>
              <w:rPr>
                <w:rFonts w:ascii="Consolas" w:hAnsi="Consolas" w:eastAsia="Consolas"/>
                <w:sz w:val="18"/>
              </w:rPr>
              <w:t>CREATE INDEX CONCURRENTLY IF NOT EXISTS idx_audit_logs_tenant_id_id_desc</w:t>
            </w:r>
            <w:r>
              <w:br/>
            </w:r>
            <w:r>
              <w:rPr>
                <w:rFonts w:ascii="Consolas" w:hAnsi="Consolas" w:eastAsia="Consolas"/>
                <w:sz w:val="18"/>
              </w:rPr>
              <w:t>ON public.audit_logs(tenant_id, id DESC);</w:t>
            </w:r>
            <w:r>
              <w:br/>
            </w:r>
            <w:r>
              <w:rPr>
                <w:rFonts w:ascii="Consolas" w:hAnsi="Consolas" w:eastAsia="Consolas"/>
                <w:sz w:val="18"/>
              </w:rPr>
            </w:r>
            <w:r>
              <w:br/>
            </w:r>
            <w:r>
              <w:rPr>
                <w:rFonts w:ascii="Consolas" w:hAnsi="Consolas" w:eastAsia="Consolas"/>
                <w:sz w:val="18"/>
              </w:rPr>
              <w:t>CREATE INDEX CONCURRENTLY IF NOT EXISTS idx_invoices_tenant_date_desc</w:t>
            </w:r>
            <w:r>
              <w:br/>
            </w:r>
            <w:r>
              <w:rPr>
                <w:rFonts w:ascii="Consolas" w:hAnsi="Consolas" w:eastAsia="Consolas"/>
                <w:sz w:val="18"/>
              </w:rPr>
              <w:t>ON public.invoices(tenant_id, invoice_date DESC);</w:t>
            </w:r>
            <w:r>
              <w:br/>
            </w:r>
            <w:r>
              <w:rPr>
                <w:rFonts w:ascii="Consolas" w:hAnsi="Consolas" w:eastAsia="Consolas"/>
                <w:sz w:val="18"/>
              </w:rPr>
            </w:r>
            <w:r>
              <w:br/>
            </w:r>
            <w:r>
              <w:rPr>
                <w:rFonts w:ascii="Consolas" w:hAnsi="Consolas" w:eastAsia="Consolas"/>
                <w:sz w:val="18"/>
              </w:rPr>
              <w:t>CREATE INDEX CONCURRENTLY IF NOT EXISTS idx_tenant_subscriptions_active_partial</w:t>
            </w:r>
            <w:r>
              <w:br/>
            </w:r>
            <w:r>
              <w:rPr>
                <w:rFonts w:ascii="Consolas" w:hAnsi="Consolas" w:eastAsia="Consolas"/>
                <w:sz w:val="18"/>
              </w:rPr>
              <w:t>ON public.tenant_subscriptions(tenant_id)</w:t>
            </w:r>
            <w:r>
              <w:br/>
            </w:r>
            <w:r>
              <w:rPr>
                <w:rFonts w:ascii="Consolas" w:hAnsi="Consolas" w:eastAsia="Consolas"/>
                <w:sz w:val="18"/>
              </w:rPr>
              <w:t>WHERE status = 'active';</w:t>
            </w:r>
            <w:r>
              <w:br/>
            </w:r>
            <w:r>
              <w:rPr>
                <w:rFonts w:ascii="Consolas" w:hAnsi="Consolas" w:eastAsia="Consolas"/>
                <w:sz w:val="18"/>
              </w:rPr>
            </w:r>
            <w:r>
              <w:br/>
            </w:r>
            <w:r>
              <w:rPr>
                <w:rFonts w:ascii="Consolas" w:hAnsi="Consolas" w:eastAsia="Consolas"/>
                <w:sz w:val="18"/>
              </w:rPr>
              <w:t>ANALYZE;</w:t>
            </w:r>
          </w:p>
        </w:tc>
      </w:tr>
    </w:tbl>
    <w:p/>
    <w:p>
      <w:pPr>
        <w:pStyle w:val="Heading2"/>
      </w:pPr>
      <w:r>
        <w:rPr>
          <w:rFonts w:ascii="Times New Roman" w:hAnsi="Times New Roman" w:eastAsia="Times New Roman"/>
          <w:color w:val="2E75B6"/>
        </w:rPr>
        <w:t>PHASE 9 - Sinh dữ liệu test tự động cho 100 giải Pickleball</w:t>
      </w:r>
    </w:p>
    <w:p>
      <w:pPr>
        <w:spacing w:after="120" w:line="276" w:lineRule="auto"/>
      </w:pPr>
      <w:r>
        <w:rPr>
          <w:rFonts w:ascii="Times New Roman" w:hAnsi="Times New Roman" w:eastAsia="Times New Roman"/>
          <w:b w:val="0"/>
          <w:i w:val="0"/>
          <w:sz w:val="24"/>
        </w:rPr>
        <w:t>Mục tiêu: có dữ liệu đủ lớn để kiểm thử luồng thật, không kiểm thử bằng vài dòng demo rời rạc.</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3969"/>
            <w:shd w:fill="1F4E79"/>
            <w:vAlign w:val="center"/>
          </w:tcPr>
          <w:p>
            <w:r/>
            <w:r>
              <w:rPr>
                <w:b/>
                <w:color w:val="FFFFFF"/>
                <w:sz w:val="20"/>
              </w:rPr>
              <w:t>Dữ liệu test</w:t>
            </w:r>
          </w:p>
        </w:tc>
        <w:tc>
          <w:tcPr>
            <w:tcW w:type="dxa" w:w="5102"/>
            <w:shd w:fill="1F4E79"/>
            <w:vAlign w:val="center"/>
          </w:tcPr>
          <w:p>
            <w:r/>
            <w:r>
              <w:rPr>
                <w:b/>
                <w:color w:val="FFFFFF"/>
                <w:sz w:val="20"/>
              </w:rPr>
              <w:t>Số lượng mục tiêu</w:t>
            </w:r>
          </w:p>
        </w:tc>
      </w:tr>
      <w:tr>
        <w:tc>
          <w:tcPr>
            <w:tcW w:type="dxa" w:w="3969"/>
            <w:vAlign w:val="top"/>
          </w:tcPr>
          <w:p>
            <w:r/>
            <w:r>
              <w:rPr>
                <w:b w:val="0"/>
                <w:sz w:val="20"/>
              </w:rPr>
              <w:t>Tenants</w:t>
            </w:r>
          </w:p>
        </w:tc>
        <w:tc>
          <w:tcPr>
            <w:tcW w:type="dxa" w:w="5102"/>
            <w:vAlign w:val="top"/>
          </w:tcPr>
          <w:p>
            <w:r/>
            <w:r>
              <w:rPr>
                <w:b w:val="0"/>
                <w:sz w:val="20"/>
              </w:rPr>
              <w:t>1</w:t>
            </w:r>
          </w:p>
        </w:tc>
      </w:tr>
      <w:tr>
        <w:tc>
          <w:tcPr>
            <w:tcW w:type="dxa" w:w="3969"/>
            <w:vAlign w:val="top"/>
          </w:tcPr>
          <w:p>
            <w:r/>
            <w:r>
              <w:rPr>
                <w:b w:val="0"/>
                <w:sz w:val="20"/>
              </w:rPr>
              <w:t>SUPER_ADMIN</w:t>
            </w:r>
          </w:p>
        </w:tc>
        <w:tc>
          <w:tcPr>
            <w:tcW w:type="dxa" w:w="5102"/>
            <w:vAlign w:val="top"/>
          </w:tcPr>
          <w:p>
            <w:r/>
            <w:r>
              <w:rPr>
                <w:b w:val="0"/>
                <w:sz w:val="20"/>
              </w:rPr>
              <w:t>1</w:t>
            </w:r>
          </w:p>
        </w:tc>
      </w:tr>
      <w:tr>
        <w:tc>
          <w:tcPr>
            <w:tcW w:type="dxa" w:w="3969"/>
            <w:vAlign w:val="top"/>
          </w:tcPr>
          <w:p>
            <w:r/>
            <w:r>
              <w:rPr>
                <w:b w:val="0"/>
                <w:sz w:val="20"/>
              </w:rPr>
              <w:t>TENANT_ADMIN</w:t>
            </w:r>
          </w:p>
        </w:tc>
        <w:tc>
          <w:tcPr>
            <w:tcW w:type="dxa" w:w="5102"/>
            <w:vAlign w:val="top"/>
          </w:tcPr>
          <w:p>
            <w:r/>
            <w:r>
              <w:rPr>
                <w:b w:val="0"/>
                <w:sz w:val="20"/>
              </w:rPr>
              <w:t>3</w:t>
            </w:r>
          </w:p>
        </w:tc>
      </w:tr>
      <w:tr>
        <w:tc>
          <w:tcPr>
            <w:tcW w:type="dxa" w:w="3969"/>
            <w:vAlign w:val="top"/>
          </w:tcPr>
          <w:p>
            <w:r/>
            <w:r>
              <w:rPr>
                <w:b w:val="0"/>
                <w:sz w:val="20"/>
              </w:rPr>
              <w:t>EVENT_ADMIN</w:t>
            </w:r>
          </w:p>
        </w:tc>
        <w:tc>
          <w:tcPr>
            <w:tcW w:type="dxa" w:w="5102"/>
            <w:vAlign w:val="top"/>
          </w:tcPr>
          <w:p>
            <w:r/>
            <w:r>
              <w:rPr>
                <w:b w:val="0"/>
                <w:sz w:val="20"/>
              </w:rPr>
              <w:t>20</w:t>
            </w:r>
          </w:p>
        </w:tc>
      </w:tr>
      <w:tr>
        <w:tc>
          <w:tcPr>
            <w:tcW w:type="dxa" w:w="3969"/>
            <w:vAlign w:val="top"/>
          </w:tcPr>
          <w:p>
            <w:r/>
            <w:r>
              <w:rPr>
                <w:b w:val="0"/>
                <w:sz w:val="20"/>
              </w:rPr>
              <w:t>REFEREE</w:t>
            </w:r>
          </w:p>
        </w:tc>
        <w:tc>
          <w:tcPr>
            <w:tcW w:type="dxa" w:w="5102"/>
            <w:vAlign w:val="top"/>
          </w:tcPr>
          <w:p>
            <w:r/>
            <w:r>
              <w:rPr>
                <w:b w:val="0"/>
                <w:sz w:val="20"/>
              </w:rPr>
              <w:t>50</w:t>
            </w:r>
          </w:p>
        </w:tc>
      </w:tr>
      <w:tr>
        <w:tc>
          <w:tcPr>
            <w:tcW w:type="dxa" w:w="3969"/>
            <w:vAlign w:val="top"/>
          </w:tcPr>
          <w:p>
            <w:r/>
            <w:r>
              <w:rPr>
                <w:b w:val="0"/>
                <w:sz w:val="20"/>
              </w:rPr>
              <w:t>Tournaments</w:t>
            </w:r>
          </w:p>
        </w:tc>
        <w:tc>
          <w:tcPr>
            <w:tcW w:type="dxa" w:w="5102"/>
            <w:vAlign w:val="top"/>
          </w:tcPr>
          <w:p>
            <w:r/>
            <w:r>
              <w:rPr>
                <w:b w:val="0"/>
                <w:sz w:val="20"/>
              </w:rPr>
              <w:t>100</w:t>
            </w:r>
          </w:p>
        </w:tc>
      </w:tr>
      <w:tr>
        <w:tc>
          <w:tcPr>
            <w:tcW w:type="dxa" w:w="3969"/>
            <w:vAlign w:val="top"/>
          </w:tcPr>
          <w:p>
            <w:r/>
            <w:r>
              <w:rPr>
                <w:b w:val="0"/>
                <w:sz w:val="20"/>
              </w:rPr>
              <w:t>Events mỗi tournament</w:t>
            </w:r>
          </w:p>
        </w:tc>
        <w:tc>
          <w:tcPr>
            <w:tcW w:type="dxa" w:w="5102"/>
            <w:vAlign w:val="top"/>
          </w:tcPr>
          <w:p>
            <w:r/>
            <w:r>
              <w:rPr>
                <w:b w:val="0"/>
                <w:sz w:val="20"/>
              </w:rPr>
              <w:t>3</w:t>
            </w:r>
          </w:p>
        </w:tc>
      </w:tr>
      <w:tr>
        <w:tc>
          <w:tcPr>
            <w:tcW w:type="dxa" w:w="3969"/>
            <w:vAlign w:val="top"/>
          </w:tcPr>
          <w:p>
            <w:r/>
            <w:r>
              <w:rPr>
                <w:b w:val="0"/>
                <w:sz w:val="20"/>
              </w:rPr>
              <w:t>Tổng events</w:t>
            </w:r>
          </w:p>
        </w:tc>
        <w:tc>
          <w:tcPr>
            <w:tcW w:type="dxa" w:w="5102"/>
            <w:vAlign w:val="top"/>
          </w:tcPr>
          <w:p>
            <w:r/>
            <w:r>
              <w:rPr>
                <w:b w:val="0"/>
                <w:sz w:val="20"/>
              </w:rPr>
              <w:t>300</w:t>
            </w:r>
          </w:p>
        </w:tc>
      </w:tr>
      <w:tr>
        <w:tc>
          <w:tcPr>
            <w:tcW w:type="dxa" w:w="3969"/>
            <w:vAlign w:val="top"/>
          </w:tcPr>
          <w:p>
            <w:r/>
            <w:r>
              <w:rPr>
                <w:b w:val="0"/>
                <w:sz w:val="20"/>
              </w:rPr>
              <w:t>Teams mỗi event</w:t>
            </w:r>
          </w:p>
        </w:tc>
        <w:tc>
          <w:tcPr>
            <w:tcW w:type="dxa" w:w="5102"/>
            <w:vAlign w:val="top"/>
          </w:tcPr>
          <w:p>
            <w:r/>
            <w:r>
              <w:rPr>
                <w:b w:val="0"/>
                <w:sz w:val="20"/>
              </w:rPr>
              <w:t>16</w:t>
            </w:r>
          </w:p>
        </w:tc>
      </w:tr>
      <w:tr>
        <w:tc>
          <w:tcPr>
            <w:tcW w:type="dxa" w:w="3969"/>
            <w:vAlign w:val="top"/>
          </w:tcPr>
          <w:p>
            <w:r/>
            <w:r>
              <w:rPr>
                <w:b w:val="0"/>
                <w:sz w:val="20"/>
              </w:rPr>
              <w:t>Tổng teams</w:t>
            </w:r>
          </w:p>
        </w:tc>
        <w:tc>
          <w:tcPr>
            <w:tcW w:type="dxa" w:w="5102"/>
            <w:vAlign w:val="top"/>
          </w:tcPr>
          <w:p>
            <w:r/>
            <w:r>
              <w:rPr>
                <w:b w:val="0"/>
                <w:sz w:val="20"/>
              </w:rPr>
              <w:t>4.800</w:t>
            </w:r>
          </w:p>
        </w:tc>
      </w:tr>
      <w:tr>
        <w:tc>
          <w:tcPr>
            <w:tcW w:type="dxa" w:w="3969"/>
            <w:vAlign w:val="top"/>
          </w:tcPr>
          <w:p>
            <w:r/>
            <w:r>
              <w:rPr>
                <w:b w:val="0"/>
                <w:sz w:val="20"/>
              </w:rPr>
              <w:t>Groups mỗi event</w:t>
            </w:r>
          </w:p>
        </w:tc>
        <w:tc>
          <w:tcPr>
            <w:tcW w:type="dxa" w:w="5102"/>
            <w:vAlign w:val="top"/>
          </w:tcPr>
          <w:p>
            <w:r/>
            <w:r>
              <w:rPr>
                <w:b w:val="0"/>
                <w:sz w:val="20"/>
              </w:rPr>
              <w:t>4</w:t>
            </w:r>
          </w:p>
        </w:tc>
      </w:tr>
      <w:tr>
        <w:tc>
          <w:tcPr>
            <w:tcW w:type="dxa" w:w="3969"/>
            <w:vAlign w:val="top"/>
          </w:tcPr>
          <w:p>
            <w:r/>
            <w:r>
              <w:rPr>
                <w:b w:val="0"/>
                <w:sz w:val="20"/>
              </w:rPr>
              <w:t>Tổng groups</w:t>
            </w:r>
          </w:p>
        </w:tc>
        <w:tc>
          <w:tcPr>
            <w:tcW w:type="dxa" w:w="5102"/>
            <w:vAlign w:val="top"/>
          </w:tcPr>
          <w:p>
            <w:r/>
            <w:r>
              <w:rPr>
                <w:b w:val="0"/>
                <w:sz w:val="20"/>
              </w:rPr>
              <w:t>1.200</w:t>
            </w:r>
          </w:p>
        </w:tc>
      </w:tr>
      <w:tr>
        <w:tc>
          <w:tcPr>
            <w:tcW w:type="dxa" w:w="3969"/>
            <w:vAlign w:val="top"/>
          </w:tcPr>
          <w:p>
            <w:r/>
            <w:r>
              <w:rPr>
                <w:b w:val="0"/>
                <w:sz w:val="20"/>
              </w:rPr>
              <w:t>Group matches</w:t>
            </w:r>
          </w:p>
        </w:tc>
        <w:tc>
          <w:tcPr>
            <w:tcW w:type="dxa" w:w="5102"/>
            <w:vAlign w:val="top"/>
          </w:tcPr>
          <w:p>
            <w:r/>
            <w:r>
              <w:rPr>
                <w:b w:val="0"/>
                <w:sz w:val="20"/>
              </w:rPr>
              <w:t>Khoảng 7.200</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RPC gợi ý:</w:t>
            </w:r>
            <w:r>
              <w:br/>
            </w:r>
            <w:r>
              <w:rPr>
                <w:rFonts w:ascii="Consolas" w:hAnsi="Consolas" w:eastAsia="Consolas"/>
                <w:sz w:val="18"/>
              </w:rPr>
              <w:t>dev_reset_seed_v1(</w:t>
            </w:r>
            <w:r>
              <w:br/>
            </w:r>
            <w:r>
              <w:rPr>
                <w:rFonts w:ascii="Consolas" w:hAnsi="Consolas" w:eastAsia="Consolas"/>
                <w:sz w:val="18"/>
              </w:rPr>
              <w:t xml:space="preserve">  p_tournaments integer default 100,</w:t>
            </w:r>
            <w:r>
              <w:br/>
            </w:r>
            <w:r>
              <w:rPr>
                <w:rFonts w:ascii="Consolas" w:hAnsi="Consolas" w:eastAsia="Consolas"/>
                <w:sz w:val="18"/>
              </w:rPr>
              <w:t xml:space="preserve">  p_events_per_tournament integer default 3,</w:t>
            </w:r>
            <w:r>
              <w:br/>
            </w:r>
            <w:r>
              <w:rPr>
                <w:rFonts w:ascii="Consolas" w:hAnsi="Consolas" w:eastAsia="Consolas"/>
                <w:sz w:val="18"/>
              </w:rPr>
              <w:t xml:space="preserve">  p_teams_per_event integer default 16,</w:t>
            </w:r>
            <w:r>
              <w:br/>
            </w:r>
            <w:r>
              <w:rPr>
                <w:rFonts w:ascii="Consolas" w:hAnsi="Consolas" w:eastAsia="Consolas"/>
                <w:sz w:val="18"/>
              </w:rPr>
              <w:t xml:space="preserve">  p_generate_matches boolean default true</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Chỉ cho SUPER_ADMIN.</w:t>
            </w:r>
            <w:r>
              <w:br/>
            </w:r>
            <w:r>
              <w:rPr>
                <w:rFonts w:ascii="Consolas" w:hAnsi="Consolas" w:eastAsia="Consolas"/>
                <w:sz w:val="18"/>
              </w:rPr>
              <w:t>Không grant cho anon.</w:t>
            </w:r>
            <w:r>
              <w:br/>
            </w:r>
            <w:r>
              <w:rPr>
                <w:rFonts w:ascii="Consolas" w:hAnsi="Consolas" w:eastAsia="Consolas"/>
                <w:sz w:val="18"/>
              </w:rPr>
              <w:t>Dùng cho development/staging, không dùng vô tội vạ ở production.</w:t>
            </w:r>
          </w:p>
        </w:tc>
      </w:tr>
    </w:tbl>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Query kiểm tra số lượng:</w:t>
            </w:r>
            <w:r>
              <w:br/>
            </w:r>
            <w:r>
              <w:rPr>
                <w:rFonts w:ascii="Consolas" w:hAnsi="Consolas" w:eastAsia="Consolas"/>
                <w:sz w:val="18"/>
              </w:rPr>
              <w:t>SELECT count(*) FROM public.tournament WHERE deleted_at IS NULL;</w:t>
            </w:r>
            <w:r>
              <w:br/>
            </w:r>
            <w:r>
              <w:rPr>
                <w:rFonts w:ascii="Consolas" w:hAnsi="Consolas" w:eastAsia="Consolas"/>
                <w:sz w:val="18"/>
              </w:rPr>
              <w:t>SELECT count(*) FROM public.events WHERE deleted_at IS NULL;</w:t>
            </w:r>
            <w:r>
              <w:br/>
            </w:r>
            <w:r>
              <w:rPr>
                <w:rFonts w:ascii="Consolas" w:hAnsi="Consolas" w:eastAsia="Consolas"/>
                <w:sz w:val="18"/>
              </w:rPr>
              <w:t>SELECT count(*) FROM public.teams WHERE deleted_at IS NULL;</w:t>
            </w:r>
            <w:r>
              <w:br/>
            </w:r>
            <w:r>
              <w:rPr>
                <w:rFonts w:ascii="Consolas" w:hAnsi="Consolas" w:eastAsia="Consolas"/>
                <w:sz w:val="18"/>
              </w:rPr>
              <w:t>SELECT count(*) FROM public.groups WHERE deleted_at IS NULL;</w:t>
            </w:r>
            <w:r>
              <w:br/>
            </w:r>
            <w:r>
              <w:rPr>
                <w:rFonts w:ascii="Consolas" w:hAnsi="Consolas" w:eastAsia="Consolas"/>
                <w:sz w:val="18"/>
              </w:rPr>
              <w:t>SELECT count(*) FROM public.matches WHERE deleted_at IS NULL;</w:t>
            </w:r>
            <w:r>
              <w:br/>
            </w:r>
            <w:r>
              <w:rPr>
                <w:rFonts w:ascii="Consolas" w:hAnsi="Consolas" w:eastAsia="Consolas"/>
                <w:sz w:val="18"/>
              </w:rPr>
              <w:t>SELECT count(*) FROM public.account_event_permissions WHERE deleted_at IS NULL;</w:t>
            </w:r>
          </w:p>
        </w:tc>
      </w:tr>
    </w:tbl>
    <w:p/>
    <w:p>
      <w:pPr>
        <w:pStyle w:val="Heading2"/>
      </w:pPr>
      <w:r>
        <w:rPr>
          <w:rFonts w:ascii="Times New Roman" w:hAnsi="Times New Roman" w:eastAsia="Times New Roman"/>
          <w:color w:val="2E75B6"/>
        </w:rPr>
        <w:t>PHASE 10 - Kiểm thử nghiệp vụ end-to-end bằng UI</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24"/>
        <w:gridCol w:w="3324"/>
        <w:gridCol w:w="3324"/>
      </w:tblGrid>
      <w:tr>
        <w:tc>
          <w:tcPr>
            <w:tcW w:type="dxa" w:w="850"/>
            <w:shd w:fill="1F4E79"/>
            <w:vAlign w:val="center"/>
          </w:tcPr>
          <w:p>
            <w:r/>
            <w:r>
              <w:rPr>
                <w:b/>
                <w:color w:val="FFFFFF"/>
                <w:sz w:val="20"/>
              </w:rPr>
              <w:t>STT</w:t>
            </w:r>
          </w:p>
        </w:tc>
        <w:tc>
          <w:tcPr>
            <w:tcW w:type="dxa" w:w="4535"/>
            <w:shd w:fill="1F4E79"/>
            <w:vAlign w:val="center"/>
          </w:tcPr>
          <w:p>
            <w:r/>
            <w:r>
              <w:rPr>
                <w:b/>
                <w:color w:val="FFFFFF"/>
                <w:sz w:val="20"/>
              </w:rPr>
              <w:t>Tình huống test</w:t>
            </w:r>
          </w:p>
        </w:tc>
        <w:tc>
          <w:tcPr>
            <w:tcW w:type="dxa" w:w="3685"/>
            <w:shd w:fill="1F4E79"/>
            <w:vAlign w:val="center"/>
          </w:tcPr>
          <w:p>
            <w:r/>
            <w:r>
              <w:rPr>
                <w:b/>
                <w:color w:val="FFFFFF"/>
                <w:sz w:val="20"/>
              </w:rPr>
              <w:t>Kết quả cần đạt</w:t>
            </w:r>
          </w:p>
        </w:tc>
      </w:tr>
      <w:tr>
        <w:tc>
          <w:tcPr>
            <w:tcW w:type="dxa" w:w="850"/>
            <w:vAlign w:val="top"/>
          </w:tcPr>
          <w:p>
            <w:r/>
            <w:r>
              <w:rPr>
                <w:b w:val="0"/>
                <w:sz w:val="20"/>
              </w:rPr>
              <w:t>1</w:t>
            </w:r>
          </w:p>
        </w:tc>
        <w:tc>
          <w:tcPr>
            <w:tcW w:type="dxa" w:w="4535"/>
            <w:vAlign w:val="top"/>
          </w:tcPr>
          <w:p>
            <w:r/>
            <w:r>
              <w:rPr>
                <w:b w:val="0"/>
                <w:sz w:val="20"/>
              </w:rPr>
              <w:t>SUPER_ADMIN đăng nhập</w:t>
            </w:r>
          </w:p>
        </w:tc>
        <w:tc>
          <w:tcPr>
            <w:tcW w:type="dxa" w:w="3685"/>
            <w:vAlign w:val="top"/>
          </w:tcPr>
          <w:p>
            <w:r/>
            <w:r>
              <w:rPr>
                <w:b w:val="0"/>
                <w:sz w:val="20"/>
              </w:rPr>
              <w:t>Vào được toàn hệ thống.</w:t>
            </w:r>
          </w:p>
        </w:tc>
      </w:tr>
      <w:tr>
        <w:tc>
          <w:tcPr>
            <w:tcW w:type="dxa" w:w="850"/>
            <w:vAlign w:val="top"/>
          </w:tcPr>
          <w:p>
            <w:r/>
            <w:r>
              <w:rPr>
                <w:b w:val="0"/>
                <w:sz w:val="20"/>
              </w:rPr>
              <w:t>2</w:t>
            </w:r>
          </w:p>
        </w:tc>
        <w:tc>
          <w:tcPr>
            <w:tcW w:type="dxa" w:w="4535"/>
            <w:vAlign w:val="top"/>
          </w:tcPr>
          <w:p>
            <w:r/>
            <w:r>
              <w:rPr>
                <w:b w:val="0"/>
                <w:sz w:val="20"/>
              </w:rPr>
              <w:t>Tạo tenant demo</w:t>
            </w:r>
          </w:p>
        </w:tc>
        <w:tc>
          <w:tcPr>
            <w:tcW w:type="dxa" w:w="3685"/>
            <w:vAlign w:val="top"/>
          </w:tcPr>
          <w:p>
            <w:r/>
            <w:r>
              <w:rPr>
                <w:b w:val="0"/>
                <w:sz w:val="20"/>
              </w:rPr>
              <w:t>Thành công.</w:t>
            </w:r>
          </w:p>
        </w:tc>
      </w:tr>
      <w:tr>
        <w:tc>
          <w:tcPr>
            <w:tcW w:type="dxa" w:w="850"/>
            <w:vAlign w:val="top"/>
          </w:tcPr>
          <w:p>
            <w:r/>
            <w:r>
              <w:rPr>
                <w:b w:val="0"/>
                <w:sz w:val="20"/>
              </w:rPr>
              <w:t>3</w:t>
            </w:r>
          </w:p>
        </w:tc>
        <w:tc>
          <w:tcPr>
            <w:tcW w:type="dxa" w:w="4535"/>
            <w:vAlign w:val="top"/>
          </w:tcPr>
          <w:p>
            <w:r/>
            <w:r>
              <w:rPr>
                <w:b w:val="0"/>
                <w:sz w:val="20"/>
              </w:rPr>
              <w:t>Tạo giải Pickleball</w:t>
            </w:r>
          </w:p>
        </w:tc>
        <w:tc>
          <w:tcPr>
            <w:tcW w:type="dxa" w:w="3685"/>
            <w:vAlign w:val="top"/>
          </w:tcPr>
          <w:p>
            <w:r/>
            <w:r>
              <w:rPr>
                <w:b w:val="0"/>
                <w:sz w:val="20"/>
              </w:rPr>
              <w:t>Thành công.</w:t>
            </w:r>
          </w:p>
        </w:tc>
      </w:tr>
      <w:tr>
        <w:tc>
          <w:tcPr>
            <w:tcW w:type="dxa" w:w="850"/>
            <w:vAlign w:val="top"/>
          </w:tcPr>
          <w:p>
            <w:r/>
            <w:r>
              <w:rPr>
                <w:b w:val="0"/>
                <w:sz w:val="20"/>
              </w:rPr>
              <w:t>4</w:t>
            </w:r>
          </w:p>
        </w:tc>
        <w:tc>
          <w:tcPr>
            <w:tcW w:type="dxa" w:w="4535"/>
            <w:vAlign w:val="top"/>
          </w:tcPr>
          <w:p>
            <w:r/>
            <w:r>
              <w:rPr>
                <w:b w:val="0"/>
                <w:sz w:val="20"/>
              </w:rPr>
              <w:t>Tạo 3 nội dung: Đôi nam, Đôi nữ, Đôi nam nữ</w:t>
            </w:r>
          </w:p>
        </w:tc>
        <w:tc>
          <w:tcPr>
            <w:tcW w:type="dxa" w:w="3685"/>
            <w:vAlign w:val="top"/>
          </w:tcPr>
          <w:p>
            <w:r/>
            <w:r>
              <w:rPr>
                <w:b w:val="0"/>
                <w:sz w:val="20"/>
              </w:rPr>
              <w:t>Thành công.</w:t>
            </w:r>
          </w:p>
        </w:tc>
      </w:tr>
      <w:tr>
        <w:tc>
          <w:tcPr>
            <w:tcW w:type="dxa" w:w="850"/>
            <w:vAlign w:val="top"/>
          </w:tcPr>
          <w:p>
            <w:r/>
            <w:r>
              <w:rPr>
                <w:b w:val="0"/>
                <w:sz w:val="20"/>
              </w:rPr>
              <w:t>5</w:t>
            </w:r>
          </w:p>
        </w:tc>
        <w:tc>
          <w:tcPr>
            <w:tcW w:type="dxa" w:w="4535"/>
            <w:vAlign w:val="top"/>
          </w:tcPr>
          <w:p>
            <w:r/>
            <w:r>
              <w:rPr>
                <w:b w:val="0"/>
                <w:sz w:val="20"/>
              </w:rPr>
              <w:t>Cấu hình Đôi nam: vòng bảng + loại trực tiếp, 1 séc</w:t>
            </w:r>
          </w:p>
        </w:tc>
        <w:tc>
          <w:tcPr>
            <w:tcW w:type="dxa" w:w="3685"/>
            <w:vAlign w:val="top"/>
          </w:tcPr>
          <w:p>
            <w:r/>
            <w:r>
              <w:rPr>
                <w:b w:val="0"/>
                <w:sz w:val="20"/>
              </w:rPr>
              <w:t>Lưu đúng scoring_config.</w:t>
            </w:r>
          </w:p>
        </w:tc>
      </w:tr>
      <w:tr>
        <w:tc>
          <w:tcPr>
            <w:tcW w:type="dxa" w:w="850"/>
            <w:vAlign w:val="top"/>
          </w:tcPr>
          <w:p>
            <w:r/>
            <w:r>
              <w:rPr>
                <w:b w:val="0"/>
                <w:sz w:val="20"/>
              </w:rPr>
              <w:t>6</w:t>
            </w:r>
          </w:p>
        </w:tc>
        <w:tc>
          <w:tcPr>
            <w:tcW w:type="dxa" w:w="4535"/>
            <w:vAlign w:val="top"/>
          </w:tcPr>
          <w:p>
            <w:r/>
            <w:r>
              <w:rPr>
                <w:b w:val="0"/>
                <w:sz w:val="20"/>
              </w:rPr>
              <w:t>Cấu hình Đôi nữ: loại trực tiếp, best of 3</w:t>
            </w:r>
          </w:p>
        </w:tc>
        <w:tc>
          <w:tcPr>
            <w:tcW w:type="dxa" w:w="3685"/>
            <w:vAlign w:val="top"/>
          </w:tcPr>
          <w:p>
            <w:r/>
            <w:r>
              <w:rPr>
                <w:b w:val="0"/>
                <w:sz w:val="20"/>
              </w:rPr>
              <w:t>Lưu đúng scoring_config.</w:t>
            </w:r>
          </w:p>
        </w:tc>
      </w:tr>
      <w:tr>
        <w:tc>
          <w:tcPr>
            <w:tcW w:type="dxa" w:w="850"/>
            <w:vAlign w:val="top"/>
          </w:tcPr>
          <w:p>
            <w:r/>
            <w:r>
              <w:rPr>
                <w:b w:val="0"/>
                <w:sz w:val="20"/>
              </w:rPr>
              <w:t>7</w:t>
            </w:r>
          </w:p>
        </w:tc>
        <w:tc>
          <w:tcPr>
            <w:tcW w:type="dxa" w:w="4535"/>
            <w:vAlign w:val="top"/>
          </w:tcPr>
          <w:p>
            <w:r/>
            <w:r>
              <w:rPr>
                <w:b w:val="0"/>
                <w:sz w:val="20"/>
              </w:rPr>
              <w:t>Import 16 đội</w:t>
            </w:r>
          </w:p>
        </w:tc>
        <w:tc>
          <w:tcPr>
            <w:tcW w:type="dxa" w:w="3685"/>
            <w:vAlign w:val="top"/>
          </w:tcPr>
          <w:p>
            <w:r/>
            <w:r>
              <w:rPr>
                <w:b w:val="0"/>
                <w:sz w:val="20"/>
              </w:rPr>
              <w:t>Thành công.</w:t>
            </w:r>
          </w:p>
        </w:tc>
      </w:tr>
      <w:tr>
        <w:tc>
          <w:tcPr>
            <w:tcW w:type="dxa" w:w="850"/>
            <w:vAlign w:val="top"/>
          </w:tcPr>
          <w:p>
            <w:r/>
            <w:r>
              <w:rPr>
                <w:b w:val="0"/>
                <w:sz w:val="20"/>
              </w:rPr>
              <w:t>8</w:t>
            </w:r>
          </w:p>
        </w:tc>
        <w:tc>
          <w:tcPr>
            <w:tcW w:type="dxa" w:w="4535"/>
            <w:vAlign w:val="top"/>
          </w:tcPr>
          <w:p>
            <w:r/>
            <w:r>
              <w:rPr>
                <w:b w:val="0"/>
                <w:sz w:val="20"/>
              </w:rPr>
              <w:t>Chia 4 bảng</w:t>
            </w:r>
          </w:p>
        </w:tc>
        <w:tc>
          <w:tcPr>
            <w:tcW w:type="dxa" w:w="3685"/>
            <w:vAlign w:val="top"/>
          </w:tcPr>
          <w:p>
            <w:r/>
            <w:r>
              <w:rPr>
                <w:b w:val="0"/>
                <w:sz w:val="20"/>
              </w:rPr>
              <w:t>Mỗi bảng 4 đội.</w:t>
            </w:r>
          </w:p>
        </w:tc>
      </w:tr>
      <w:tr>
        <w:tc>
          <w:tcPr>
            <w:tcW w:type="dxa" w:w="850"/>
            <w:vAlign w:val="top"/>
          </w:tcPr>
          <w:p>
            <w:r/>
            <w:r>
              <w:rPr>
                <w:b w:val="0"/>
                <w:sz w:val="20"/>
              </w:rPr>
              <w:t>9</w:t>
            </w:r>
          </w:p>
        </w:tc>
        <w:tc>
          <w:tcPr>
            <w:tcW w:type="dxa" w:w="4535"/>
            <w:vAlign w:val="top"/>
          </w:tcPr>
          <w:p>
            <w:r/>
            <w:r>
              <w:rPr>
                <w:b w:val="0"/>
                <w:sz w:val="20"/>
              </w:rPr>
              <w:t>Sinh lịch vòng bảng</w:t>
            </w:r>
          </w:p>
        </w:tc>
        <w:tc>
          <w:tcPr>
            <w:tcW w:type="dxa" w:w="3685"/>
            <w:vAlign w:val="top"/>
          </w:tcPr>
          <w:p>
            <w:r/>
            <w:r>
              <w:rPr>
                <w:b w:val="0"/>
                <w:sz w:val="20"/>
              </w:rPr>
              <w:t>Mỗi bảng 6 trận.</w:t>
            </w:r>
          </w:p>
        </w:tc>
      </w:tr>
      <w:tr>
        <w:tc>
          <w:tcPr>
            <w:tcW w:type="dxa" w:w="850"/>
            <w:vAlign w:val="top"/>
          </w:tcPr>
          <w:p>
            <w:r/>
            <w:r>
              <w:rPr>
                <w:b w:val="0"/>
                <w:sz w:val="20"/>
              </w:rPr>
              <w:t>10</w:t>
            </w:r>
          </w:p>
        </w:tc>
        <w:tc>
          <w:tcPr>
            <w:tcW w:type="dxa" w:w="4535"/>
            <w:vAlign w:val="top"/>
          </w:tcPr>
          <w:p>
            <w:r/>
            <w:r>
              <w:rPr>
                <w:b w:val="0"/>
                <w:sz w:val="20"/>
              </w:rPr>
              <w:t>Nhập điểm vòng bảng</w:t>
            </w:r>
          </w:p>
        </w:tc>
        <w:tc>
          <w:tcPr>
            <w:tcW w:type="dxa" w:w="3685"/>
            <w:vAlign w:val="top"/>
          </w:tcPr>
          <w:p>
            <w:r/>
            <w:r>
              <w:rPr>
                <w:b w:val="0"/>
                <w:sz w:val="20"/>
              </w:rPr>
              <w:t>Bảng xếp hạng cập nhật.</w:t>
            </w:r>
          </w:p>
        </w:tc>
      </w:tr>
      <w:tr>
        <w:tc>
          <w:tcPr>
            <w:tcW w:type="dxa" w:w="850"/>
            <w:vAlign w:val="top"/>
          </w:tcPr>
          <w:p>
            <w:r/>
            <w:r>
              <w:rPr>
                <w:b w:val="0"/>
                <w:sz w:val="20"/>
              </w:rPr>
              <w:t>11</w:t>
            </w:r>
          </w:p>
        </w:tc>
        <w:tc>
          <w:tcPr>
            <w:tcW w:type="dxa" w:w="4535"/>
            <w:vAlign w:val="top"/>
          </w:tcPr>
          <w:p>
            <w:r/>
            <w:r>
              <w:rPr>
                <w:b w:val="0"/>
                <w:sz w:val="20"/>
              </w:rPr>
              <w:t>Chọn đội vào vòng trong</w:t>
            </w:r>
          </w:p>
        </w:tc>
        <w:tc>
          <w:tcPr>
            <w:tcW w:type="dxa" w:w="3685"/>
            <w:vAlign w:val="top"/>
          </w:tcPr>
          <w:p>
            <w:r/>
            <w:r>
              <w:rPr>
                <w:b w:val="0"/>
                <w:sz w:val="20"/>
              </w:rPr>
              <w:t>Knockout sinh đúng.</w:t>
            </w:r>
          </w:p>
        </w:tc>
      </w:tr>
      <w:tr>
        <w:tc>
          <w:tcPr>
            <w:tcW w:type="dxa" w:w="850"/>
            <w:vAlign w:val="top"/>
          </w:tcPr>
          <w:p>
            <w:r/>
            <w:r>
              <w:rPr>
                <w:b w:val="0"/>
                <w:sz w:val="20"/>
              </w:rPr>
              <w:t>12</w:t>
            </w:r>
          </w:p>
        </w:tc>
        <w:tc>
          <w:tcPr>
            <w:tcW w:type="dxa" w:w="4535"/>
            <w:vAlign w:val="top"/>
          </w:tcPr>
          <w:p>
            <w:r/>
            <w:r>
              <w:rPr>
                <w:b w:val="0"/>
                <w:sz w:val="20"/>
              </w:rPr>
              <w:t>Nhập điểm knockout</w:t>
            </w:r>
          </w:p>
        </w:tc>
        <w:tc>
          <w:tcPr>
            <w:tcW w:type="dxa" w:w="3685"/>
            <w:vAlign w:val="top"/>
          </w:tcPr>
          <w:p>
            <w:r/>
            <w:r>
              <w:rPr>
                <w:b w:val="0"/>
                <w:sz w:val="20"/>
              </w:rPr>
              <w:t>Đội thắng tự vào vòng sau.</w:t>
            </w:r>
          </w:p>
        </w:tc>
      </w:tr>
      <w:tr>
        <w:tc>
          <w:tcPr>
            <w:tcW w:type="dxa" w:w="850"/>
            <w:vAlign w:val="top"/>
          </w:tcPr>
          <w:p>
            <w:r/>
            <w:r>
              <w:rPr>
                <w:b w:val="0"/>
                <w:sz w:val="20"/>
              </w:rPr>
              <w:t>13</w:t>
            </w:r>
          </w:p>
        </w:tc>
        <w:tc>
          <w:tcPr>
            <w:tcW w:type="dxa" w:w="4535"/>
            <w:vAlign w:val="top"/>
          </w:tcPr>
          <w:p>
            <w:r/>
            <w:r>
              <w:rPr>
                <w:b w:val="0"/>
                <w:sz w:val="20"/>
              </w:rPr>
              <w:t>REFEREE nhập điểm event được cấp</w:t>
            </w:r>
          </w:p>
        </w:tc>
        <w:tc>
          <w:tcPr>
            <w:tcW w:type="dxa" w:w="3685"/>
            <w:vAlign w:val="top"/>
          </w:tcPr>
          <w:p>
            <w:r/>
            <w:r>
              <w:rPr>
                <w:b w:val="0"/>
                <w:sz w:val="20"/>
              </w:rPr>
              <w:t>Thành công.</w:t>
            </w:r>
          </w:p>
        </w:tc>
      </w:tr>
      <w:tr>
        <w:tc>
          <w:tcPr>
            <w:tcW w:type="dxa" w:w="850"/>
            <w:vAlign w:val="top"/>
          </w:tcPr>
          <w:p>
            <w:r/>
            <w:r>
              <w:rPr>
                <w:b w:val="0"/>
                <w:sz w:val="20"/>
              </w:rPr>
              <w:t>14</w:t>
            </w:r>
          </w:p>
        </w:tc>
        <w:tc>
          <w:tcPr>
            <w:tcW w:type="dxa" w:w="4535"/>
            <w:vAlign w:val="top"/>
          </w:tcPr>
          <w:p>
            <w:r/>
            <w:r>
              <w:rPr>
                <w:b w:val="0"/>
                <w:sz w:val="20"/>
              </w:rPr>
              <w:t>REFEREE nhập điểm event không được cấp</w:t>
            </w:r>
          </w:p>
        </w:tc>
        <w:tc>
          <w:tcPr>
            <w:tcW w:type="dxa" w:w="3685"/>
            <w:vAlign w:val="top"/>
          </w:tcPr>
          <w:p>
            <w:r/>
            <w:r>
              <w:rPr>
                <w:b w:val="0"/>
                <w:sz w:val="20"/>
              </w:rPr>
              <w:t>Bị chặn.</w:t>
            </w:r>
          </w:p>
        </w:tc>
      </w:tr>
      <w:tr>
        <w:tc>
          <w:tcPr>
            <w:tcW w:type="dxa" w:w="850"/>
            <w:vAlign w:val="top"/>
          </w:tcPr>
          <w:p>
            <w:r/>
            <w:r>
              <w:rPr>
                <w:b w:val="0"/>
                <w:sz w:val="20"/>
              </w:rPr>
              <w:t>15</w:t>
            </w:r>
          </w:p>
        </w:tc>
        <w:tc>
          <w:tcPr>
            <w:tcW w:type="dxa" w:w="4535"/>
            <w:vAlign w:val="top"/>
          </w:tcPr>
          <w:p>
            <w:r/>
            <w:r>
              <w:rPr>
                <w:b w:val="0"/>
                <w:sz w:val="20"/>
              </w:rPr>
              <w:t>Public LiveDashboard</w:t>
            </w:r>
          </w:p>
        </w:tc>
        <w:tc>
          <w:tcPr>
            <w:tcW w:type="dxa" w:w="3685"/>
            <w:vAlign w:val="top"/>
          </w:tcPr>
          <w:p>
            <w:r/>
            <w:r>
              <w:rPr>
                <w:b w:val="0"/>
                <w:sz w:val="20"/>
              </w:rPr>
              <w:t>Xem được không cần đăng nhập nếu event public.</w:t>
            </w:r>
          </w:p>
        </w:tc>
      </w:tr>
      <w:tr>
        <w:tc>
          <w:tcPr>
            <w:tcW w:type="dxa" w:w="850"/>
            <w:vAlign w:val="top"/>
          </w:tcPr>
          <w:p>
            <w:r/>
            <w:r>
              <w:rPr>
                <w:b w:val="0"/>
                <w:sz w:val="20"/>
              </w:rPr>
              <w:t>16</w:t>
            </w:r>
          </w:p>
        </w:tc>
        <w:tc>
          <w:tcPr>
            <w:tcW w:type="dxa" w:w="4535"/>
            <w:vAlign w:val="top"/>
          </w:tcPr>
          <w:p>
            <w:r/>
            <w:r>
              <w:rPr>
                <w:b w:val="0"/>
                <w:sz w:val="20"/>
              </w:rPr>
              <w:t>Audit log</w:t>
            </w:r>
          </w:p>
        </w:tc>
        <w:tc>
          <w:tcPr>
            <w:tcW w:type="dxa" w:w="3685"/>
            <w:vAlign w:val="top"/>
          </w:tcPr>
          <w:p>
            <w:r/>
            <w:r>
              <w:rPr>
                <w:b w:val="0"/>
                <w:sz w:val="20"/>
              </w:rPr>
              <w:t>Có ghi thao tác quan trọng.</w:t>
            </w:r>
          </w:p>
        </w:tc>
      </w:tr>
    </w:tbl>
    <w:p/>
    <w:p>
      <w:pPr>
        <w:pStyle w:val="Heading2"/>
      </w:pPr>
      <w:r>
        <w:rPr>
          <w:rFonts w:ascii="Times New Roman" w:hAnsi="Times New Roman" w:eastAsia="Times New Roman"/>
          <w:color w:val="2E75B6"/>
        </w:rPr>
        <w:t>PHASE 11 - Kiểm thử tải mức 100 giải</w:t>
      </w:r>
    </w:p>
    <w:p>
      <w:pPr>
        <w:spacing w:after="120" w:line="276" w:lineRule="auto"/>
      </w:pPr>
      <w:r>
        <w:rPr>
          <w:rFonts w:ascii="Times New Roman" w:hAnsi="Times New Roman" w:eastAsia="Times New Roman"/>
          <w:b w:val="0"/>
          <w:i w:val="0"/>
          <w:sz w:val="24"/>
        </w:rPr>
        <w:t>Mục tiêu: chứng minh chắc mức 100 giải Pickleball trước. Không tuyên bố 1000+ giải hoặc hàng chục nghìn người dùng đồng thời nếu chưa benchmark.</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4535"/>
            <w:shd w:fill="1F4E79"/>
            <w:vAlign w:val="center"/>
          </w:tcPr>
          <w:p>
            <w:r/>
            <w:r>
              <w:rPr>
                <w:b/>
                <w:color w:val="FFFFFF"/>
                <w:sz w:val="20"/>
              </w:rPr>
              <w:t>Hạng mục đo</w:t>
            </w:r>
          </w:p>
        </w:tc>
        <w:tc>
          <w:tcPr>
            <w:tcW w:type="dxa" w:w="4535"/>
            <w:shd w:fill="1F4E79"/>
            <w:vAlign w:val="center"/>
          </w:tcPr>
          <w:p>
            <w:r/>
            <w:r>
              <w:rPr>
                <w:b/>
                <w:color w:val="FFFFFF"/>
                <w:sz w:val="20"/>
              </w:rPr>
              <w:t>Ngưỡng tạm chấp nhận</w:t>
            </w:r>
          </w:p>
        </w:tc>
      </w:tr>
      <w:tr>
        <w:tc>
          <w:tcPr>
            <w:tcW w:type="dxa" w:w="4535"/>
            <w:vAlign w:val="top"/>
          </w:tcPr>
          <w:p>
            <w:r/>
            <w:r>
              <w:rPr>
                <w:b w:val="0"/>
                <w:sz w:val="20"/>
              </w:rPr>
              <w:t>Load dashboard 100 giải</w:t>
            </w:r>
          </w:p>
        </w:tc>
        <w:tc>
          <w:tcPr>
            <w:tcW w:type="dxa" w:w="4535"/>
            <w:vAlign w:val="top"/>
          </w:tcPr>
          <w:p>
            <w:r/>
            <w:r>
              <w:rPr>
                <w:b w:val="0"/>
                <w:sz w:val="20"/>
              </w:rPr>
              <w:t>&lt; 2 giây</w:t>
            </w:r>
          </w:p>
        </w:tc>
      </w:tr>
      <w:tr>
        <w:tc>
          <w:tcPr>
            <w:tcW w:type="dxa" w:w="4535"/>
            <w:vAlign w:val="top"/>
          </w:tcPr>
          <w:p>
            <w:r/>
            <w:r>
              <w:rPr>
                <w:b w:val="0"/>
                <w:sz w:val="20"/>
              </w:rPr>
              <w:t>Load danh sách event</w:t>
            </w:r>
          </w:p>
        </w:tc>
        <w:tc>
          <w:tcPr>
            <w:tcW w:type="dxa" w:w="4535"/>
            <w:vAlign w:val="top"/>
          </w:tcPr>
          <w:p>
            <w:r/>
            <w:r>
              <w:rPr>
                <w:b w:val="0"/>
                <w:sz w:val="20"/>
              </w:rPr>
              <w:t>&lt; 1 giây</w:t>
            </w:r>
          </w:p>
        </w:tc>
      </w:tr>
      <w:tr>
        <w:tc>
          <w:tcPr>
            <w:tcW w:type="dxa" w:w="4535"/>
            <w:vAlign w:val="top"/>
          </w:tcPr>
          <w:p>
            <w:r/>
            <w:r>
              <w:rPr>
                <w:b w:val="0"/>
                <w:sz w:val="20"/>
              </w:rPr>
              <w:t>Load teams/matches theo event</w:t>
            </w:r>
          </w:p>
        </w:tc>
        <w:tc>
          <w:tcPr>
            <w:tcW w:type="dxa" w:w="4535"/>
            <w:vAlign w:val="top"/>
          </w:tcPr>
          <w:p>
            <w:r/>
            <w:r>
              <w:rPr>
                <w:b w:val="0"/>
                <w:sz w:val="20"/>
              </w:rPr>
              <w:t>&lt; 1 giây</w:t>
            </w:r>
          </w:p>
        </w:tc>
      </w:tr>
      <w:tr>
        <w:tc>
          <w:tcPr>
            <w:tcW w:type="dxa" w:w="4535"/>
            <w:vAlign w:val="top"/>
          </w:tcPr>
          <w:p>
            <w:r/>
            <w:r>
              <w:rPr>
                <w:b w:val="0"/>
                <w:sz w:val="20"/>
              </w:rPr>
              <w:t>Nhập điểm 1 trận</w:t>
            </w:r>
          </w:p>
        </w:tc>
        <w:tc>
          <w:tcPr>
            <w:tcW w:type="dxa" w:w="4535"/>
            <w:vAlign w:val="top"/>
          </w:tcPr>
          <w:p>
            <w:r/>
            <w:r>
              <w:rPr>
                <w:b w:val="0"/>
                <w:sz w:val="20"/>
              </w:rPr>
              <w:t>&lt; 500 ms</w:t>
            </w:r>
          </w:p>
        </w:tc>
      </w:tr>
      <w:tr>
        <w:tc>
          <w:tcPr>
            <w:tcW w:type="dxa" w:w="4535"/>
            <w:vAlign w:val="top"/>
          </w:tcPr>
          <w:p>
            <w:r/>
            <w:r>
              <w:rPr>
                <w:b w:val="0"/>
                <w:sz w:val="20"/>
              </w:rPr>
              <w:t>Sinh lịch 16 đội</w:t>
            </w:r>
          </w:p>
        </w:tc>
        <w:tc>
          <w:tcPr>
            <w:tcW w:type="dxa" w:w="4535"/>
            <w:vAlign w:val="top"/>
          </w:tcPr>
          <w:p>
            <w:r/>
            <w:r>
              <w:rPr>
                <w:b w:val="0"/>
                <w:sz w:val="20"/>
              </w:rPr>
              <w:t>&lt; 2 giây</w:t>
            </w:r>
          </w:p>
        </w:tc>
      </w:tr>
      <w:tr>
        <w:tc>
          <w:tcPr>
            <w:tcW w:type="dxa" w:w="4535"/>
            <w:vAlign w:val="top"/>
          </w:tcPr>
          <w:p>
            <w:r/>
            <w:r>
              <w:rPr>
                <w:b w:val="0"/>
                <w:sz w:val="20"/>
              </w:rPr>
              <w:t>Không lỗi RLS</w:t>
            </w:r>
          </w:p>
        </w:tc>
        <w:tc>
          <w:tcPr>
            <w:tcW w:type="dxa" w:w="4535"/>
            <w:vAlign w:val="top"/>
          </w:tcPr>
          <w:p>
            <w:r/>
            <w:r>
              <w:rPr>
                <w:b w:val="0"/>
                <w:sz w:val="20"/>
              </w:rPr>
              <w:t>100%</w:t>
            </w:r>
          </w:p>
        </w:tc>
      </w:tr>
    </w:tbl>
    <w:p/>
    <w:p>
      <w:pPr>
        <w:pStyle w:val="ListBullet"/>
        <w:spacing w:after="60"/>
      </w:pPr>
      <w:r>
        <w:rPr>
          <w:rFonts w:ascii="Times New Roman" w:hAnsi="Times New Roman" w:eastAsia="Times New Roman"/>
          <w:sz w:val="24"/>
        </w:rPr>
        <w:t>Tạo script tests/enterprise/load_100_tournaments.mjs.</w:t>
      </w:r>
    </w:p>
    <w:p>
      <w:pPr>
        <w:pStyle w:val="ListBullet"/>
        <w:spacing w:after="60"/>
      </w:pPr>
      <w:r>
        <w:rPr>
          <w:rFonts w:ascii="Times New Roman" w:hAnsi="Times New Roman" w:eastAsia="Times New Roman"/>
          <w:sz w:val="24"/>
        </w:rPr>
        <w:t>Đo dashboard, event list, team list, match list, nhập điểm, sinh lịch.</w:t>
      </w:r>
    </w:p>
    <w:p>
      <w:pPr>
        <w:pStyle w:val="ListBullet"/>
        <w:spacing w:after="60"/>
      </w:pPr>
      <w:r>
        <w:rPr>
          <w:rFonts w:ascii="Times New Roman" w:hAnsi="Times New Roman" w:eastAsia="Times New Roman"/>
          <w:sz w:val="24"/>
        </w:rPr>
        <w:t>Ghi kết quả vào docs/cto/PERFORMANCE_CHECKLIST.md.</w:t>
      </w:r>
    </w:p>
    <w:p>
      <w:pPr>
        <w:pStyle w:val="Heading2"/>
      </w:pPr>
      <w:r>
        <w:rPr>
          <w:rFonts w:ascii="Times New Roman" w:hAnsi="Times New Roman" w:eastAsia="Times New Roman"/>
          <w:color w:val="2E75B6"/>
        </w:rPr>
        <w:t>PHASE 12 - Căn chỉnh deployment</w:t>
      </w:r>
    </w:p>
    <w:p>
      <w:pPr>
        <w:spacing w:after="120" w:line="276" w:lineRule="auto"/>
      </w:pPr>
      <w:r>
        <w:rPr>
          <w:rFonts w:ascii="Times New Roman" w:hAnsi="Times New Roman" w:eastAsia="Times New Roman"/>
          <w:b w:val="0"/>
          <w:i w:val="0"/>
          <w:sz w:val="24"/>
        </w:rPr>
        <w:t>Nếu tiếp tục dùng GitHub Pages thì không thể chạy server.ts kiểu Node/Express. Các API admin dùng service role phải chuyển sang Supabase Edge Functions hoặc deploy backend lên Vercel/Render/Cloud Run.</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24"/>
        <w:gridCol w:w="3324"/>
        <w:gridCol w:w="3324"/>
      </w:tblGrid>
      <w:tr>
        <w:tc>
          <w:tcPr>
            <w:tcW w:type="dxa" w:w="2835"/>
            <w:shd w:fill="1F4E79"/>
            <w:vAlign w:val="center"/>
          </w:tcPr>
          <w:p>
            <w:r/>
            <w:r>
              <w:rPr>
                <w:b/>
                <w:color w:val="FFFFFF"/>
                <w:sz w:val="20"/>
              </w:rPr>
              <w:t>Hướng</w:t>
            </w:r>
          </w:p>
        </w:tc>
        <w:tc>
          <w:tcPr>
            <w:tcW w:type="dxa" w:w="3402"/>
            <w:shd w:fill="1F4E79"/>
            <w:vAlign w:val="center"/>
          </w:tcPr>
          <w:p>
            <w:r/>
            <w:r>
              <w:rPr>
                <w:b/>
                <w:color w:val="FFFFFF"/>
                <w:sz w:val="20"/>
              </w:rPr>
              <w:t>Ưu điểm</w:t>
            </w:r>
          </w:p>
        </w:tc>
        <w:tc>
          <w:tcPr>
            <w:tcW w:type="dxa" w:w="2835"/>
            <w:shd w:fill="1F4E79"/>
            <w:vAlign w:val="center"/>
          </w:tcPr>
          <w:p>
            <w:r/>
            <w:r>
              <w:rPr>
                <w:b/>
                <w:color w:val="FFFFFF"/>
                <w:sz w:val="20"/>
              </w:rPr>
              <w:t>Khuyến nghị</w:t>
            </w:r>
          </w:p>
        </w:tc>
      </w:tr>
      <w:tr>
        <w:tc>
          <w:tcPr>
            <w:tcW w:type="dxa" w:w="2835"/>
            <w:vAlign w:val="top"/>
          </w:tcPr>
          <w:p>
            <w:r/>
            <w:r>
              <w:rPr>
                <w:b w:val="0"/>
                <w:sz w:val="20"/>
              </w:rPr>
              <w:t>Frontend tĩnh + Supabase Edge Functions</w:t>
            </w:r>
          </w:p>
        </w:tc>
        <w:tc>
          <w:tcPr>
            <w:tcW w:type="dxa" w:w="3402"/>
            <w:vAlign w:val="top"/>
          </w:tcPr>
          <w:p>
            <w:r/>
            <w:r>
              <w:rPr>
                <w:b w:val="0"/>
                <w:sz w:val="20"/>
              </w:rPr>
              <w:t>Gọn, phù hợp Supabase, GitHub Pages/Vercel đều chạy được.</w:t>
            </w:r>
          </w:p>
        </w:tc>
        <w:tc>
          <w:tcPr>
            <w:tcW w:type="dxa" w:w="2835"/>
            <w:vAlign w:val="top"/>
          </w:tcPr>
          <w:p>
            <w:r/>
            <w:r>
              <w:rPr>
                <w:b w:val="0"/>
                <w:sz w:val="20"/>
              </w:rPr>
              <w:t>Khuyến nghị cho SaaS Supabase.</w:t>
            </w:r>
          </w:p>
        </w:tc>
      </w:tr>
      <w:tr>
        <w:tc>
          <w:tcPr>
            <w:tcW w:type="dxa" w:w="2835"/>
            <w:vAlign w:val="top"/>
          </w:tcPr>
          <w:p>
            <w:r/>
            <w:r>
              <w:rPr>
                <w:b w:val="0"/>
                <w:sz w:val="20"/>
              </w:rPr>
              <w:t>Frontend + server.ts trên Vercel/Render/Cloud Run</w:t>
            </w:r>
          </w:p>
        </w:tc>
        <w:tc>
          <w:tcPr>
            <w:tcW w:type="dxa" w:w="3402"/>
            <w:vAlign w:val="top"/>
          </w:tcPr>
          <w:p>
            <w:r/>
            <w:r>
              <w:rPr>
                <w:b w:val="0"/>
                <w:sz w:val="20"/>
              </w:rPr>
              <w:t>Giữ được backend Node hiện có.</w:t>
            </w:r>
          </w:p>
        </w:tc>
        <w:tc>
          <w:tcPr>
            <w:tcW w:type="dxa" w:w="2835"/>
            <w:vAlign w:val="top"/>
          </w:tcPr>
          <w:p>
            <w:r/>
            <w:r>
              <w:rPr>
                <w:b w:val="0"/>
                <w:sz w:val="20"/>
              </w:rPr>
              <w:t>Chỉ chọn nếu muốn duy trì Express server.</w:t>
            </w:r>
          </w:p>
        </w:tc>
      </w:tr>
    </w:tbl>
    <w:p/>
    <w:p>
      <w:pPr>
        <w:pStyle w:val="Heading1"/>
      </w:pPr>
      <w:r>
        <w:rPr>
          <w:rFonts w:ascii="Times New Roman" w:hAnsi="Times New Roman" w:eastAsia="Times New Roman"/>
          <w:color w:val="1F4E79"/>
        </w:rPr>
        <w:t>5. Thứ tự PR để Codex triển khai không bị loạn</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24"/>
        <w:gridCol w:w="3324"/>
        <w:gridCol w:w="3324"/>
      </w:tblGrid>
      <w:tr>
        <w:tc>
          <w:tcPr>
            <w:tcW w:type="dxa" w:w="1134"/>
            <w:shd w:fill="1F4E79"/>
            <w:vAlign w:val="center"/>
          </w:tcPr>
          <w:p>
            <w:r/>
            <w:r>
              <w:rPr>
                <w:b/>
                <w:color w:val="FFFFFF"/>
                <w:sz w:val="20"/>
              </w:rPr>
              <w:t>PR</w:t>
            </w:r>
          </w:p>
        </w:tc>
        <w:tc>
          <w:tcPr>
            <w:tcW w:type="dxa" w:w="4535"/>
            <w:shd w:fill="1F4E79"/>
            <w:vAlign w:val="center"/>
          </w:tcPr>
          <w:p>
            <w:r/>
            <w:r>
              <w:rPr>
                <w:b/>
                <w:color w:val="FFFFFF"/>
                <w:sz w:val="20"/>
              </w:rPr>
              <w:t>Nội dung</w:t>
            </w:r>
          </w:p>
        </w:tc>
        <w:tc>
          <w:tcPr>
            <w:tcW w:type="dxa" w:w="3402"/>
            <w:shd w:fill="1F4E79"/>
            <w:vAlign w:val="center"/>
          </w:tcPr>
          <w:p>
            <w:r/>
            <w:r>
              <w:rPr>
                <w:b/>
                <w:color w:val="FFFFFF"/>
                <w:sz w:val="20"/>
              </w:rPr>
              <w:t>Mục tiêu</w:t>
            </w:r>
          </w:p>
        </w:tc>
      </w:tr>
      <w:tr>
        <w:tc>
          <w:tcPr>
            <w:tcW w:type="dxa" w:w="1134"/>
            <w:vAlign w:val="top"/>
          </w:tcPr>
          <w:p>
            <w:r/>
            <w:r>
              <w:rPr>
                <w:b w:val="0"/>
                <w:sz w:val="20"/>
              </w:rPr>
              <w:t>PR 1</w:t>
            </w:r>
          </w:p>
        </w:tc>
        <w:tc>
          <w:tcPr>
            <w:tcW w:type="dxa" w:w="4535"/>
            <w:vAlign w:val="top"/>
          </w:tcPr>
          <w:p>
            <w:r/>
            <w:r>
              <w:rPr>
                <w:b w:val="0"/>
                <w:sz w:val="20"/>
              </w:rPr>
              <w:t>Reset demo + chuẩn role/permission.</w:t>
            </w:r>
          </w:p>
        </w:tc>
        <w:tc>
          <w:tcPr>
            <w:tcW w:type="dxa" w:w="3402"/>
            <w:vAlign w:val="top"/>
          </w:tcPr>
          <w:p>
            <w:r/>
            <w:r>
              <w:rPr>
                <w:b w:val="0"/>
                <w:sz w:val="20"/>
              </w:rPr>
              <w:t>Sạch nền tảng.</w:t>
            </w:r>
          </w:p>
        </w:tc>
      </w:tr>
      <w:tr>
        <w:tc>
          <w:tcPr>
            <w:tcW w:type="dxa" w:w="1134"/>
            <w:vAlign w:val="top"/>
          </w:tcPr>
          <w:p>
            <w:r/>
            <w:r>
              <w:rPr>
                <w:b w:val="0"/>
                <w:sz w:val="20"/>
              </w:rPr>
              <w:t>PR 2</w:t>
            </w:r>
          </w:p>
        </w:tc>
        <w:tc>
          <w:tcPr>
            <w:tcW w:type="dxa" w:w="4535"/>
            <w:vAlign w:val="top"/>
          </w:tcPr>
          <w:p>
            <w:r/>
            <w:r>
              <w:rPr>
                <w:b w:val="0"/>
                <w:sz w:val="20"/>
              </w:rPr>
              <w:t>Multi-sport schema + match_sets.</w:t>
            </w:r>
          </w:p>
        </w:tc>
        <w:tc>
          <w:tcPr>
            <w:tcW w:type="dxa" w:w="3402"/>
            <w:vAlign w:val="top"/>
          </w:tcPr>
          <w:p>
            <w:r/>
            <w:r>
              <w:rPr>
                <w:b w:val="0"/>
                <w:sz w:val="20"/>
              </w:rPr>
              <w:t>Mở đường cho nhiều môn, nhiều séc.</w:t>
            </w:r>
          </w:p>
        </w:tc>
      </w:tr>
      <w:tr>
        <w:tc>
          <w:tcPr>
            <w:tcW w:type="dxa" w:w="1134"/>
            <w:vAlign w:val="top"/>
          </w:tcPr>
          <w:p>
            <w:r/>
            <w:r>
              <w:rPr>
                <w:b w:val="0"/>
                <w:sz w:val="20"/>
              </w:rPr>
              <w:t>PR 3</w:t>
            </w:r>
          </w:p>
        </w:tc>
        <w:tc>
          <w:tcPr>
            <w:tcW w:type="dxa" w:w="4535"/>
            <w:vAlign w:val="top"/>
          </w:tcPr>
          <w:p>
            <w:r/>
            <w:r>
              <w:rPr>
                <w:b w:val="0"/>
                <w:sz w:val="20"/>
              </w:rPr>
              <w:t>Core RPC + RLS.</w:t>
            </w:r>
          </w:p>
        </w:tc>
        <w:tc>
          <w:tcPr>
            <w:tcW w:type="dxa" w:w="3402"/>
            <w:vAlign w:val="top"/>
          </w:tcPr>
          <w:p>
            <w:r/>
            <w:r>
              <w:rPr>
                <w:b w:val="0"/>
                <w:sz w:val="20"/>
              </w:rPr>
              <w:t>Bảo mật nghiệp vụ.</w:t>
            </w:r>
          </w:p>
        </w:tc>
      </w:tr>
      <w:tr>
        <w:tc>
          <w:tcPr>
            <w:tcW w:type="dxa" w:w="1134"/>
            <w:vAlign w:val="top"/>
          </w:tcPr>
          <w:p>
            <w:r/>
            <w:r>
              <w:rPr>
                <w:b w:val="0"/>
                <w:sz w:val="20"/>
              </w:rPr>
              <w:t>PR 4</w:t>
            </w:r>
          </w:p>
        </w:tc>
        <w:tc>
          <w:tcPr>
            <w:tcW w:type="dxa" w:w="4535"/>
            <w:vAlign w:val="top"/>
          </w:tcPr>
          <w:p>
            <w:r/>
            <w:r>
              <w:rPr>
                <w:b w:val="0"/>
                <w:sz w:val="20"/>
              </w:rPr>
              <w:t>Sửa frontend theo RPC + wizard event.</w:t>
            </w:r>
          </w:p>
        </w:tc>
        <w:tc>
          <w:tcPr>
            <w:tcW w:type="dxa" w:w="3402"/>
            <w:vAlign w:val="top"/>
          </w:tcPr>
          <w:p>
            <w:r/>
            <w:r>
              <w:rPr>
                <w:b w:val="0"/>
                <w:sz w:val="20"/>
              </w:rPr>
              <w:t>Chạy nghiệp vụ thật.</w:t>
            </w:r>
          </w:p>
        </w:tc>
      </w:tr>
      <w:tr>
        <w:tc>
          <w:tcPr>
            <w:tcW w:type="dxa" w:w="1134"/>
            <w:vAlign w:val="top"/>
          </w:tcPr>
          <w:p>
            <w:r/>
            <w:r>
              <w:rPr>
                <w:b w:val="0"/>
                <w:sz w:val="20"/>
              </w:rPr>
              <w:t>PR 5</w:t>
            </w:r>
          </w:p>
        </w:tc>
        <w:tc>
          <w:tcPr>
            <w:tcW w:type="dxa" w:w="4535"/>
            <w:vAlign w:val="top"/>
          </w:tcPr>
          <w:p>
            <w:r/>
            <w:r>
              <w:rPr>
                <w:b w:val="0"/>
                <w:sz w:val="20"/>
              </w:rPr>
              <w:t>Seed 100 giải + test + index + báo cáo.</w:t>
            </w:r>
          </w:p>
        </w:tc>
        <w:tc>
          <w:tcPr>
            <w:tcW w:type="dxa" w:w="3402"/>
            <w:vAlign w:val="top"/>
          </w:tcPr>
          <w:p>
            <w:r/>
            <w:r>
              <w:rPr>
                <w:b w:val="0"/>
                <w:sz w:val="20"/>
              </w:rPr>
              <w:t>Chứng minh mục tiêu 100 giải.</w:t>
            </w:r>
          </w:p>
        </w:tc>
      </w:tr>
    </w:tbl>
    <w:p/>
    <w:p>
      <w:pPr>
        <w:pStyle w:val="Heading1"/>
      </w:pPr>
      <w:r>
        <w:rPr>
          <w:rFonts w:ascii="Times New Roman" w:hAnsi="Times New Roman" w:eastAsia="Times New Roman"/>
          <w:color w:val="1F4E79"/>
        </w:rPr>
        <w:t>6. Bảng nghiệm thu cuối cùng</w:t>
      </w:r>
    </w:p>
    <w:p>
      <w:pPr>
        <w:pStyle w:val="Heading2"/>
      </w:pPr>
      <w:r>
        <w:rPr>
          <w:rFonts w:ascii="Times New Roman" w:hAnsi="Times New Roman" w:eastAsia="Times New Roman"/>
          <w:color w:val="2E75B6"/>
        </w:rPr>
        <w:t>6.1. Nghiệm thu dữ liệu</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7370"/>
            <w:shd w:fill="1F4E79"/>
            <w:vAlign w:val="center"/>
          </w:tcPr>
          <w:p>
            <w:r/>
            <w:r>
              <w:rPr>
                <w:b/>
                <w:color w:val="FFFFFF"/>
                <w:sz w:val="20"/>
              </w:rPr>
              <w:t>Điều kiện</w:t>
            </w:r>
          </w:p>
        </w:tc>
        <w:tc>
          <w:tcPr>
            <w:tcW w:type="dxa" w:w="1701"/>
            <w:shd w:fill="1F4E79"/>
            <w:vAlign w:val="center"/>
          </w:tcPr>
          <w:p>
            <w:r/>
            <w:r>
              <w:rPr>
                <w:b/>
                <w:color w:val="FFFFFF"/>
                <w:sz w:val="20"/>
              </w:rPr>
              <w:t>Đạt</w:t>
            </w:r>
          </w:p>
        </w:tc>
      </w:tr>
      <w:tr>
        <w:tc>
          <w:tcPr>
            <w:tcW w:type="dxa" w:w="7370"/>
            <w:vAlign w:val="top"/>
          </w:tcPr>
          <w:p>
            <w:r/>
            <w:r>
              <w:rPr>
                <w:b w:val="0"/>
                <w:sz w:val="20"/>
              </w:rPr>
              <w:t>Không còn dữ liệu demo cũ gây mồ côi.</w:t>
            </w:r>
          </w:p>
        </w:tc>
        <w:tc>
          <w:tcPr>
            <w:tcW w:type="dxa" w:w="1701"/>
            <w:vAlign w:val="top"/>
          </w:tcPr>
          <w:p>
            <w:r/>
            <w:r>
              <w:rPr>
                <w:b w:val="0"/>
                <w:sz w:val="20"/>
              </w:rPr>
              <w:t>☐</w:t>
            </w:r>
          </w:p>
        </w:tc>
      </w:tr>
      <w:tr>
        <w:tc>
          <w:tcPr>
            <w:tcW w:type="dxa" w:w="7370"/>
            <w:vAlign w:val="top"/>
          </w:tcPr>
          <w:p>
            <w:r/>
            <w:r>
              <w:rPr>
                <w:b w:val="0"/>
                <w:sz w:val="20"/>
              </w:rPr>
              <w:t>Có 1 tenant demo.</w:t>
            </w:r>
          </w:p>
        </w:tc>
        <w:tc>
          <w:tcPr>
            <w:tcW w:type="dxa" w:w="1701"/>
            <w:vAlign w:val="top"/>
          </w:tcPr>
          <w:p>
            <w:r/>
            <w:r>
              <w:rPr>
                <w:b w:val="0"/>
                <w:sz w:val="20"/>
              </w:rPr>
              <w:t>☐</w:t>
            </w:r>
          </w:p>
        </w:tc>
      </w:tr>
      <w:tr>
        <w:tc>
          <w:tcPr>
            <w:tcW w:type="dxa" w:w="7370"/>
            <w:vAlign w:val="top"/>
          </w:tcPr>
          <w:p>
            <w:r/>
            <w:r>
              <w:rPr>
                <w:b w:val="0"/>
                <w:sz w:val="20"/>
              </w:rPr>
              <w:t>Có 100 giải Pickleball test.</w:t>
            </w:r>
          </w:p>
        </w:tc>
        <w:tc>
          <w:tcPr>
            <w:tcW w:type="dxa" w:w="1701"/>
            <w:vAlign w:val="top"/>
          </w:tcPr>
          <w:p>
            <w:r/>
            <w:r>
              <w:rPr>
                <w:b w:val="0"/>
                <w:sz w:val="20"/>
              </w:rPr>
              <w:t>☐</w:t>
            </w:r>
          </w:p>
        </w:tc>
      </w:tr>
      <w:tr>
        <w:tc>
          <w:tcPr>
            <w:tcW w:type="dxa" w:w="7370"/>
            <w:vAlign w:val="top"/>
          </w:tcPr>
          <w:p>
            <w:r/>
            <w:r>
              <w:rPr>
                <w:b w:val="0"/>
                <w:sz w:val="20"/>
              </w:rPr>
              <w:t>Mỗi giải có 3 nội dung.</w:t>
            </w:r>
          </w:p>
        </w:tc>
        <w:tc>
          <w:tcPr>
            <w:tcW w:type="dxa" w:w="1701"/>
            <w:vAlign w:val="top"/>
          </w:tcPr>
          <w:p>
            <w:r/>
            <w:r>
              <w:rPr>
                <w:b w:val="0"/>
                <w:sz w:val="20"/>
              </w:rPr>
              <w:t>☐</w:t>
            </w:r>
          </w:p>
        </w:tc>
      </w:tr>
      <w:tr>
        <w:tc>
          <w:tcPr>
            <w:tcW w:type="dxa" w:w="7370"/>
            <w:vAlign w:val="top"/>
          </w:tcPr>
          <w:p>
            <w:r/>
            <w:r>
              <w:rPr>
                <w:b w:val="0"/>
                <w:sz w:val="20"/>
              </w:rPr>
              <w:t>Mỗi nội dung có 16 đội.</w:t>
            </w:r>
          </w:p>
        </w:tc>
        <w:tc>
          <w:tcPr>
            <w:tcW w:type="dxa" w:w="1701"/>
            <w:vAlign w:val="top"/>
          </w:tcPr>
          <w:p>
            <w:r/>
            <w:r>
              <w:rPr>
                <w:b w:val="0"/>
                <w:sz w:val="20"/>
              </w:rPr>
              <w:t>☐</w:t>
            </w:r>
          </w:p>
        </w:tc>
      </w:tr>
      <w:tr>
        <w:tc>
          <w:tcPr>
            <w:tcW w:type="dxa" w:w="7370"/>
            <w:vAlign w:val="top"/>
          </w:tcPr>
          <w:p>
            <w:r/>
            <w:r>
              <w:rPr>
                <w:b w:val="0"/>
                <w:sz w:val="20"/>
              </w:rPr>
              <w:t>Không có team không thuộc event.</w:t>
            </w:r>
          </w:p>
        </w:tc>
        <w:tc>
          <w:tcPr>
            <w:tcW w:type="dxa" w:w="1701"/>
            <w:vAlign w:val="top"/>
          </w:tcPr>
          <w:p>
            <w:r/>
            <w:r>
              <w:rPr>
                <w:b w:val="0"/>
                <w:sz w:val="20"/>
              </w:rPr>
              <w:t>☐</w:t>
            </w:r>
          </w:p>
        </w:tc>
      </w:tr>
      <w:tr>
        <w:tc>
          <w:tcPr>
            <w:tcW w:type="dxa" w:w="7370"/>
            <w:vAlign w:val="top"/>
          </w:tcPr>
          <w:p>
            <w:r/>
            <w:r>
              <w:rPr>
                <w:b w:val="0"/>
                <w:sz w:val="20"/>
              </w:rPr>
              <w:t>Không có match không thuộc event.</w:t>
            </w:r>
          </w:p>
        </w:tc>
        <w:tc>
          <w:tcPr>
            <w:tcW w:type="dxa" w:w="1701"/>
            <w:vAlign w:val="top"/>
          </w:tcPr>
          <w:p>
            <w:r/>
            <w:r>
              <w:rPr>
                <w:b w:val="0"/>
                <w:sz w:val="20"/>
              </w:rPr>
              <w:t>☐</w:t>
            </w:r>
          </w:p>
        </w:tc>
      </w:tr>
      <w:tr>
        <w:tc>
          <w:tcPr>
            <w:tcW w:type="dxa" w:w="7370"/>
            <w:vAlign w:val="top"/>
          </w:tcPr>
          <w:p>
            <w:r/>
            <w:r>
              <w:rPr>
                <w:b w:val="0"/>
                <w:sz w:val="20"/>
              </w:rPr>
              <w:t>Không có group chứa team id không tồn tại.</w:t>
            </w:r>
          </w:p>
        </w:tc>
        <w:tc>
          <w:tcPr>
            <w:tcW w:type="dxa" w:w="1701"/>
            <w:vAlign w:val="top"/>
          </w:tcPr>
          <w:p>
            <w:r/>
            <w:r>
              <w:rPr>
                <w:b w:val="0"/>
                <w:sz w:val="20"/>
              </w:rPr>
              <w:t>☐</w:t>
            </w:r>
          </w:p>
        </w:tc>
      </w:tr>
    </w:tbl>
    <w:p/>
    <w:p>
      <w:pPr>
        <w:pStyle w:val="Heading2"/>
      </w:pPr>
      <w:r>
        <w:rPr>
          <w:rFonts w:ascii="Times New Roman" w:hAnsi="Times New Roman" w:eastAsia="Times New Roman"/>
          <w:color w:val="2E75B6"/>
        </w:rPr>
        <w:t>6.2. Nghiệm thu phân quyền</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7370"/>
            <w:shd w:fill="1F4E79"/>
            <w:vAlign w:val="center"/>
          </w:tcPr>
          <w:p>
            <w:r/>
            <w:r>
              <w:rPr>
                <w:b/>
                <w:color w:val="FFFFFF"/>
                <w:sz w:val="20"/>
              </w:rPr>
              <w:t>Điều kiện</w:t>
            </w:r>
          </w:p>
        </w:tc>
        <w:tc>
          <w:tcPr>
            <w:tcW w:type="dxa" w:w="1701"/>
            <w:shd w:fill="1F4E79"/>
            <w:vAlign w:val="center"/>
          </w:tcPr>
          <w:p>
            <w:r/>
            <w:r>
              <w:rPr>
                <w:b/>
                <w:color w:val="FFFFFF"/>
                <w:sz w:val="20"/>
              </w:rPr>
              <w:t>Đạt</w:t>
            </w:r>
          </w:p>
        </w:tc>
      </w:tr>
      <w:tr>
        <w:tc>
          <w:tcPr>
            <w:tcW w:type="dxa" w:w="7370"/>
            <w:vAlign w:val="top"/>
          </w:tcPr>
          <w:p>
            <w:r/>
            <w:r>
              <w:rPr>
                <w:b w:val="0"/>
                <w:sz w:val="20"/>
              </w:rPr>
              <w:t>SUPER_ADMIN thấy toàn bộ.</w:t>
            </w:r>
          </w:p>
        </w:tc>
        <w:tc>
          <w:tcPr>
            <w:tcW w:type="dxa" w:w="1701"/>
            <w:vAlign w:val="top"/>
          </w:tcPr>
          <w:p>
            <w:r/>
            <w:r>
              <w:rPr>
                <w:b w:val="0"/>
                <w:sz w:val="20"/>
              </w:rPr>
              <w:t>☐</w:t>
            </w:r>
          </w:p>
        </w:tc>
      </w:tr>
      <w:tr>
        <w:tc>
          <w:tcPr>
            <w:tcW w:type="dxa" w:w="7370"/>
            <w:vAlign w:val="top"/>
          </w:tcPr>
          <w:p>
            <w:r/>
            <w:r>
              <w:rPr>
                <w:b w:val="0"/>
                <w:sz w:val="20"/>
              </w:rPr>
              <w:t>TENANT_ADMIN thấy dữ liệu trong tenant.</w:t>
            </w:r>
          </w:p>
        </w:tc>
        <w:tc>
          <w:tcPr>
            <w:tcW w:type="dxa" w:w="1701"/>
            <w:vAlign w:val="top"/>
          </w:tcPr>
          <w:p>
            <w:r/>
            <w:r>
              <w:rPr>
                <w:b w:val="0"/>
                <w:sz w:val="20"/>
              </w:rPr>
              <w:t>☐</w:t>
            </w:r>
          </w:p>
        </w:tc>
      </w:tr>
      <w:tr>
        <w:tc>
          <w:tcPr>
            <w:tcW w:type="dxa" w:w="7370"/>
            <w:vAlign w:val="top"/>
          </w:tcPr>
          <w:p>
            <w:r/>
            <w:r>
              <w:rPr>
                <w:b w:val="0"/>
                <w:sz w:val="20"/>
              </w:rPr>
              <w:t>EVENT_ADMIN chỉ thao tác event được cấp.</w:t>
            </w:r>
          </w:p>
        </w:tc>
        <w:tc>
          <w:tcPr>
            <w:tcW w:type="dxa" w:w="1701"/>
            <w:vAlign w:val="top"/>
          </w:tcPr>
          <w:p>
            <w:r/>
            <w:r>
              <w:rPr>
                <w:b w:val="0"/>
                <w:sz w:val="20"/>
              </w:rPr>
              <w:t>☐</w:t>
            </w:r>
          </w:p>
        </w:tc>
      </w:tr>
      <w:tr>
        <w:tc>
          <w:tcPr>
            <w:tcW w:type="dxa" w:w="7370"/>
            <w:vAlign w:val="top"/>
          </w:tcPr>
          <w:p>
            <w:r/>
            <w:r>
              <w:rPr>
                <w:b w:val="0"/>
                <w:sz w:val="20"/>
              </w:rPr>
              <w:t>REFEREE chỉ nhập điểm event được cấp.</w:t>
            </w:r>
          </w:p>
        </w:tc>
        <w:tc>
          <w:tcPr>
            <w:tcW w:type="dxa" w:w="1701"/>
            <w:vAlign w:val="top"/>
          </w:tcPr>
          <w:p>
            <w:r/>
            <w:r>
              <w:rPr>
                <w:b w:val="0"/>
                <w:sz w:val="20"/>
              </w:rPr>
              <w:t>☐</w:t>
            </w:r>
          </w:p>
        </w:tc>
      </w:tr>
      <w:tr>
        <w:tc>
          <w:tcPr>
            <w:tcW w:type="dxa" w:w="7370"/>
            <w:vAlign w:val="top"/>
          </w:tcPr>
          <w:p>
            <w:r/>
            <w:r>
              <w:rPr>
                <w:b w:val="0"/>
                <w:sz w:val="20"/>
              </w:rPr>
              <w:t>VIEWER chỉ xem public.</w:t>
            </w:r>
          </w:p>
        </w:tc>
        <w:tc>
          <w:tcPr>
            <w:tcW w:type="dxa" w:w="1701"/>
            <w:vAlign w:val="top"/>
          </w:tcPr>
          <w:p>
            <w:r/>
            <w:r>
              <w:rPr>
                <w:b w:val="0"/>
                <w:sz w:val="20"/>
              </w:rPr>
              <w:t>☐</w:t>
            </w:r>
          </w:p>
        </w:tc>
      </w:tr>
      <w:tr>
        <w:tc>
          <w:tcPr>
            <w:tcW w:type="dxa" w:w="7370"/>
            <w:vAlign w:val="top"/>
          </w:tcPr>
          <w:p>
            <w:r/>
            <w:r>
              <w:rPr>
                <w:b w:val="0"/>
                <w:sz w:val="20"/>
              </w:rPr>
              <w:t>Không còn EVENT_MANAGER.</w:t>
            </w:r>
          </w:p>
        </w:tc>
        <w:tc>
          <w:tcPr>
            <w:tcW w:type="dxa" w:w="1701"/>
            <w:vAlign w:val="top"/>
          </w:tcPr>
          <w:p>
            <w:r/>
            <w:r>
              <w:rPr>
                <w:b w:val="0"/>
                <w:sz w:val="20"/>
              </w:rPr>
              <w:t>☐</w:t>
            </w:r>
          </w:p>
        </w:tc>
      </w:tr>
    </w:tbl>
    <w:p/>
    <w:p>
      <w:pPr>
        <w:pStyle w:val="Heading2"/>
      </w:pPr>
      <w:r>
        <w:rPr>
          <w:rFonts w:ascii="Times New Roman" w:hAnsi="Times New Roman" w:eastAsia="Times New Roman"/>
          <w:color w:val="2E75B6"/>
        </w:rPr>
        <w:t>6.3. Nghiệm thu nghiệp vụ Pickleball</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6"/>
        <w:gridCol w:w="4986"/>
      </w:tblGrid>
      <w:tr>
        <w:tc>
          <w:tcPr>
            <w:tcW w:type="dxa" w:w="7370"/>
            <w:shd w:fill="1F4E79"/>
            <w:vAlign w:val="center"/>
          </w:tcPr>
          <w:p>
            <w:r/>
            <w:r>
              <w:rPr>
                <w:b/>
                <w:color w:val="FFFFFF"/>
                <w:sz w:val="20"/>
              </w:rPr>
              <w:t>Điều kiện</w:t>
            </w:r>
          </w:p>
        </w:tc>
        <w:tc>
          <w:tcPr>
            <w:tcW w:type="dxa" w:w="1701"/>
            <w:shd w:fill="1F4E79"/>
            <w:vAlign w:val="center"/>
          </w:tcPr>
          <w:p>
            <w:r/>
            <w:r>
              <w:rPr>
                <w:b/>
                <w:color w:val="FFFFFF"/>
                <w:sz w:val="20"/>
              </w:rPr>
              <w:t>Đạt</w:t>
            </w:r>
          </w:p>
        </w:tc>
      </w:tr>
      <w:tr>
        <w:tc>
          <w:tcPr>
            <w:tcW w:type="dxa" w:w="7370"/>
            <w:vAlign w:val="top"/>
          </w:tcPr>
          <w:p>
            <w:r/>
            <w:r>
              <w:rPr>
                <w:b w:val="0"/>
                <w:sz w:val="20"/>
              </w:rPr>
              <w:t>Tạo giải mới.</w:t>
            </w:r>
          </w:p>
        </w:tc>
        <w:tc>
          <w:tcPr>
            <w:tcW w:type="dxa" w:w="1701"/>
            <w:vAlign w:val="top"/>
          </w:tcPr>
          <w:p>
            <w:r/>
            <w:r>
              <w:rPr>
                <w:b w:val="0"/>
                <w:sz w:val="20"/>
              </w:rPr>
              <w:t>☐</w:t>
            </w:r>
          </w:p>
        </w:tc>
      </w:tr>
      <w:tr>
        <w:tc>
          <w:tcPr>
            <w:tcW w:type="dxa" w:w="7370"/>
            <w:vAlign w:val="top"/>
          </w:tcPr>
          <w:p>
            <w:r/>
            <w:r>
              <w:rPr>
                <w:b w:val="0"/>
                <w:sz w:val="20"/>
              </w:rPr>
              <w:t>Tạo nội dung Đôi nam.</w:t>
            </w:r>
          </w:p>
        </w:tc>
        <w:tc>
          <w:tcPr>
            <w:tcW w:type="dxa" w:w="1701"/>
            <w:vAlign w:val="top"/>
          </w:tcPr>
          <w:p>
            <w:r/>
            <w:r>
              <w:rPr>
                <w:b w:val="0"/>
                <w:sz w:val="20"/>
              </w:rPr>
              <w:t>☐</w:t>
            </w:r>
          </w:p>
        </w:tc>
      </w:tr>
      <w:tr>
        <w:tc>
          <w:tcPr>
            <w:tcW w:type="dxa" w:w="7370"/>
            <w:vAlign w:val="top"/>
          </w:tcPr>
          <w:p>
            <w:r/>
            <w:r>
              <w:rPr>
                <w:b w:val="0"/>
                <w:sz w:val="20"/>
              </w:rPr>
              <w:t>Tạo nội dung Đôi nữ.</w:t>
            </w:r>
          </w:p>
        </w:tc>
        <w:tc>
          <w:tcPr>
            <w:tcW w:type="dxa" w:w="1701"/>
            <w:vAlign w:val="top"/>
          </w:tcPr>
          <w:p>
            <w:r/>
            <w:r>
              <w:rPr>
                <w:b w:val="0"/>
                <w:sz w:val="20"/>
              </w:rPr>
              <w:t>☐</w:t>
            </w:r>
          </w:p>
        </w:tc>
      </w:tr>
      <w:tr>
        <w:tc>
          <w:tcPr>
            <w:tcW w:type="dxa" w:w="7370"/>
            <w:vAlign w:val="top"/>
          </w:tcPr>
          <w:p>
            <w:r/>
            <w:r>
              <w:rPr>
                <w:b w:val="0"/>
                <w:sz w:val="20"/>
              </w:rPr>
              <w:t>Chọn vòng tròn.</w:t>
            </w:r>
          </w:p>
        </w:tc>
        <w:tc>
          <w:tcPr>
            <w:tcW w:type="dxa" w:w="1701"/>
            <w:vAlign w:val="top"/>
          </w:tcPr>
          <w:p>
            <w:r/>
            <w:r>
              <w:rPr>
                <w:b w:val="0"/>
                <w:sz w:val="20"/>
              </w:rPr>
              <w:t>☐</w:t>
            </w:r>
          </w:p>
        </w:tc>
      </w:tr>
      <w:tr>
        <w:tc>
          <w:tcPr>
            <w:tcW w:type="dxa" w:w="7370"/>
            <w:vAlign w:val="top"/>
          </w:tcPr>
          <w:p>
            <w:r/>
            <w:r>
              <w:rPr>
                <w:b w:val="0"/>
                <w:sz w:val="20"/>
              </w:rPr>
              <w:t>Chọn loại trực tiếp.</w:t>
            </w:r>
          </w:p>
        </w:tc>
        <w:tc>
          <w:tcPr>
            <w:tcW w:type="dxa" w:w="1701"/>
            <w:vAlign w:val="top"/>
          </w:tcPr>
          <w:p>
            <w:r/>
            <w:r>
              <w:rPr>
                <w:b w:val="0"/>
                <w:sz w:val="20"/>
              </w:rPr>
              <w:t>☐</w:t>
            </w:r>
          </w:p>
        </w:tc>
      </w:tr>
      <w:tr>
        <w:tc>
          <w:tcPr>
            <w:tcW w:type="dxa" w:w="7370"/>
            <w:vAlign w:val="top"/>
          </w:tcPr>
          <w:p>
            <w:r/>
            <w:r>
              <w:rPr>
                <w:b w:val="0"/>
                <w:sz w:val="20"/>
              </w:rPr>
              <w:t>Chọn vòng bảng + loại trực tiếp.</w:t>
            </w:r>
          </w:p>
        </w:tc>
        <w:tc>
          <w:tcPr>
            <w:tcW w:type="dxa" w:w="1701"/>
            <w:vAlign w:val="top"/>
          </w:tcPr>
          <w:p>
            <w:r/>
            <w:r>
              <w:rPr>
                <w:b w:val="0"/>
                <w:sz w:val="20"/>
              </w:rPr>
              <w:t>☐</w:t>
            </w:r>
          </w:p>
        </w:tc>
      </w:tr>
      <w:tr>
        <w:tc>
          <w:tcPr>
            <w:tcW w:type="dxa" w:w="7370"/>
            <w:vAlign w:val="top"/>
          </w:tcPr>
          <w:p>
            <w:r/>
            <w:r>
              <w:rPr>
                <w:b w:val="0"/>
                <w:sz w:val="20"/>
              </w:rPr>
              <w:t>Chọn 1 séc.</w:t>
            </w:r>
          </w:p>
        </w:tc>
        <w:tc>
          <w:tcPr>
            <w:tcW w:type="dxa" w:w="1701"/>
            <w:vAlign w:val="top"/>
          </w:tcPr>
          <w:p>
            <w:r/>
            <w:r>
              <w:rPr>
                <w:b w:val="0"/>
                <w:sz w:val="20"/>
              </w:rPr>
              <w:t>☐</w:t>
            </w:r>
          </w:p>
        </w:tc>
      </w:tr>
      <w:tr>
        <w:tc>
          <w:tcPr>
            <w:tcW w:type="dxa" w:w="7370"/>
            <w:vAlign w:val="top"/>
          </w:tcPr>
          <w:p>
            <w:r/>
            <w:r>
              <w:rPr>
                <w:b w:val="0"/>
                <w:sz w:val="20"/>
              </w:rPr>
              <w:t>Chọn 3 séc.</w:t>
            </w:r>
          </w:p>
        </w:tc>
        <w:tc>
          <w:tcPr>
            <w:tcW w:type="dxa" w:w="1701"/>
            <w:vAlign w:val="top"/>
          </w:tcPr>
          <w:p>
            <w:r/>
            <w:r>
              <w:rPr>
                <w:b w:val="0"/>
                <w:sz w:val="20"/>
              </w:rPr>
              <w:t>☐</w:t>
            </w:r>
          </w:p>
        </w:tc>
      </w:tr>
      <w:tr>
        <w:tc>
          <w:tcPr>
            <w:tcW w:type="dxa" w:w="7370"/>
            <w:vAlign w:val="top"/>
          </w:tcPr>
          <w:p>
            <w:r/>
            <w:r>
              <w:rPr>
                <w:b w:val="0"/>
                <w:sz w:val="20"/>
              </w:rPr>
              <w:t>Import đội.</w:t>
            </w:r>
          </w:p>
        </w:tc>
        <w:tc>
          <w:tcPr>
            <w:tcW w:type="dxa" w:w="1701"/>
            <w:vAlign w:val="top"/>
          </w:tcPr>
          <w:p>
            <w:r/>
            <w:r>
              <w:rPr>
                <w:b w:val="0"/>
                <w:sz w:val="20"/>
              </w:rPr>
              <w:t>☐</w:t>
            </w:r>
          </w:p>
        </w:tc>
      </w:tr>
      <w:tr>
        <w:tc>
          <w:tcPr>
            <w:tcW w:type="dxa" w:w="7370"/>
            <w:vAlign w:val="top"/>
          </w:tcPr>
          <w:p>
            <w:r/>
            <w:r>
              <w:rPr>
                <w:b w:val="0"/>
                <w:sz w:val="20"/>
              </w:rPr>
              <w:t>Chia bảng.</w:t>
            </w:r>
          </w:p>
        </w:tc>
        <w:tc>
          <w:tcPr>
            <w:tcW w:type="dxa" w:w="1701"/>
            <w:vAlign w:val="top"/>
          </w:tcPr>
          <w:p>
            <w:r/>
            <w:r>
              <w:rPr>
                <w:b w:val="0"/>
                <w:sz w:val="20"/>
              </w:rPr>
              <w:t>☐</w:t>
            </w:r>
          </w:p>
        </w:tc>
      </w:tr>
      <w:tr>
        <w:tc>
          <w:tcPr>
            <w:tcW w:type="dxa" w:w="7370"/>
            <w:vAlign w:val="top"/>
          </w:tcPr>
          <w:p>
            <w:r/>
            <w:r>
              <w:rPr>
                <w:b w:val="0"/>
                <w:sz w:val="20"/>
              </w:rPr>
              <w:t>Sinh lịch.</w:t>
            </w:r>
          </w:p>
        </w:tc>
        <w:tc>
          <w:tcPr>
            <w:tcW w:type="dxa" w:w="1701"/>
            <w:vAlign w:val="top"/>
          </w:tcPr>
          <w:p>
            <w:r/>
            <w:r>
              <w:rPr>
                <w:b w:val="0"/>
                <w:sz w:val="20"/>
              </w:rPr>
              <w:t>☐</w:t>
            </w:r>
          </w:p>
        </w:tc>
      </w:tr>
      <w:tr>
        <w:tc>
          <w:tcPr>
            <w:tcW w:type="dxa" w:w="7370"/>
            <w:vAlign w:val="top"/>
          </w:tcPr>
          <w:p>
            <w:r/>
            <w:r>
              <w:rPr>
                <w:b w:val="0"/>
                <w:sz w:val="20"/>
              </w:rPr>
              <w:t>Nhập điểm.</w:t>
            </w:r>
          </w:p>
        </w:tc>
        <w:tc>
          <w:tcPr>
            <w:tcW w:type="dxa" w:w="1701"/>
            <w:vAlign w:val="top"/>
          </w:tcPr>
          <w:p>
            <w:r/>
            <w:r>
              <w:rPr>
                <w:b w:val="0"/>
                <w:sz w:val="20"/>
              </w:rPr>
              <w:t>☐</w:t>
            </w:r>
          </w:p>
        </w:tc>
      </w:tr>
      <w:tr>
        <w:tc>
          <w:tcPr>
            <w:tcW w:type="dxa" w:w="7370"/>
            <w:vAlign w:val="top"/>
          </w:tcPr>
          <w:p>
            <w:r/>
            <w:r>
              <w:rPr>
                <w:b w:val="0"/>
                <w:sz w:val="20"/>
              </w:rPr>
              <w:t>Xếp hạng.</w:t>
            </w:r>
          </w:p>
        </w:tc>
        <w:tc>
          <w:tcPr>
            <w:tcW w:type="dxa" w:w="1701"/>
            <w:vAlign w:val="top"/>
          </w:tcPr>
          <w:p>
            <w:r/>
            <w:r>
              <w:rPr>
                <w:b w:val="0"/>
                <w:sz w:val="20"/>
              </w:rPr>
              <w:t>☐</w:t>
            </w:r>
          </w:p>
        </w:tc>
      </w:tr>
      <w:tr>
        <w:tc>
          <w:tcPr>
            <w:tcW w:type="dxa" w:w="7370"/>
            <w:vAlign w:val="top"/>
          </w:tcPr>
          <w:p>
            <w:r/>
            <w:r>
              <w:rPr>
                <w:b w:val="0"/>
                <w:sz w:val="20"/>
              </w:rPr>
              <w:t>Vào vòng trong.</w:t>
            </w:r>
          </w:p>
        </w:tc>
        <w:tc>
          <w:tcPr>
            <w:tcW w:type="dxa" w:w="1701"/>
            <w:vAlign w:val="top"/>
          </w:tcPr>
          <w:p>
            <w:r/>
            <w:r>
              <w:rPr>
                <w:b w:val="0"/>
                <w:sz w:val="20"/>
              </w:rPr>
              <w:t>☐</w:t>
            </w:r>
          </w:p>
        </w:tc>
      </w:tr>
      <w:tr>
        <w:tc>
          <w:tcPr>
            <w:tcW w:type="dxa" w:w="7370"/>
            <w:vAlign w:val="top"/>
          </w:tcPr>
          <w:p>
            <w:r/>
            <w:r>
              <w:rPr>
                <w:b w:val="0"/>
                <w:sz w:val="20"/>
              </w:rPr>
              <w:t>Live dashboard.</w:t>
            </w:r>
          </w:p>
        </w:tc>
        <w:tc>
          <w:tcPr>
            <w:tcW w:type="dxa" w:w="1701"/>
            <w:vAlign w:val="top"/>
          </w:tcPr>
          <w:p>
            <w:r/>
            <w:r>
              <w:rPr>
                <w:b w:val="0"/>
                <w:sz w:val="20"/>
              </w:rPr>
              <w:t>☐</w:t>
            </w:r>
          </w:p>
        </w:tc>
      </w:tr>
    </w:tbl>
    <w:p/>
    <w:p>
      <w:pPr>
        <w:pStyle w:val="Heading1"/>
      </w:pPr>
      <w:r>
        <w:rPr>
          <w:rFonts w:ascii="Times New Roman" w:hAnsi="Times New Roman" w:eastAsia="Times New Roman"/>
          <w:color w:val="1F4E79"/>
        </w:rPr>
        <w:t>7. Prompt tổng cho Codex</w:t>
      </w:r>
    </w:p>
    <w:p>
      <w:pPr>
        <w:spacing w:after="120" w:line="276" w:lineRule="auto"/>
      </w:pPr>
      <w:r>
        <w:rPr>
          <w:rFonts w:ascii="Times New Roman" w:hAnsi="Times New Roman" w:eastAsia="Times New Roman"/>
          <w:b w:val="0"/>
          <w:i w:val="0"/>
          <w:sz w:val="24"/>
        </w:rPr>
        <w:t>Có thể copy nguyên khối dưới đây vào Codex để bắt đầu triển khai. Codex cần làm theo từng phase, commit theo PR nhỏ, luôn chạy build/test sau mỗi phần.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973"/>
      </w:tblGrid>
      <w:tr>
        <w:tc>
          <w:tcPr>
            <w:tcW w:type="dxa" w:w="9973"/>
            <w:shd w:fill="F6F8FA"/>
          </w:tcPr>
          <w:p>
            <w:pPr>
              <w:spacing w:after="0"/>
            </w:pPr>
            <w:r/>
            <w:r>
              <w:rPr>
                <w:rFonts w:ascii="Consolas" w:hAnsi="Consolas" w:eastAsia="Consolas"/>
                <w:sz w:val="18"/>
              </w:rPr>
              <w:t>Bạn đang làm việc trong repository PIC_HUU / Tournament Manager Enterprise. Mục tiêu là hoàn thiện dự án theo chuẩn CTO doanh nghiệp, trước mắt vận hành ổn định 100 giải Pickleball, sau này có thể nâng cấp thành nền tảng multi-sport cho đá cầu, bóng chuyền, bóng đá, điền kinh và nhiều bộ môn khác.</w:t>
            </w:r>
            <w:r>
              <w:br/>
            </w:r>
            <w:r>
              <w:rPr>
                <w:rFonts w:ascii="Consolas" w:hAnsi="Consolas" w:eastAsia="Consolas"/>
                <w:sz w:val="18"/>
              </w:rPr>
            </w:r>
            <w:r>
              <w:br/>
            </w:r>
            <w:r>
              <w:rPr>
                <w:rFonts w:ascii="Consolas" w:hAnsi="Consolas" w:eastAsia="Consolas"/>
                <w:sz w:val="18"/>
              </w:rPr>
              <w:t>Bối cảnh:</w:t>
            </w:r>
            <w:r>
              <w:br/>
            </w:r>
            <w:r>
              <w:rPr>
                <w:rFonts w:ascii="Consolas" w:hAnsi="Consolas" w:eastAsia="Consolas"/>
                <w:sz w:val="18"/>
              </w:rPr>
              <w:t>- GitHub đã kết nối.</w:t>
            </w:r>
            <w:r>
              <w:br/>
            </w:r>
            <w:r>
              <w:rPr>
                <w:rFonts w:ascii="Consolas" w:hAnsi="Consolas" w:eastAsia="Consolas"/>
                <w:sz w:val="18"/>
              </w:rPr>
              <w:t>- Supabase đã kết nối.</w:t>
            </w:r>
            <w:r>
              <w:br/>
            </w:r>
            <w:r>
              <w:rPr>
                <w:rFonts w:ascii="Consolas" w:hAnsi="Consolas" w:eastAsia="Consolas"/>
                <w:sz w:val="18"/>
              </w:rPr>
              <w:t>- Bạn được phép tạo, sửa, xóa schema, RPC, RLS, index, seed data và mã nguồn.</w:t>
            </w:r>
            <w:r>
              <w:br/>
            </w:r>
            <w:r>
              <w:rPr>
                <w:rFonts w:ascii="Consolas" w:hAnsi="Consolas" w:eastAsia="Consolas"/>
                <w:sz w:val="18"/>
              </w:rPr>
              <w:t>- Dữ liệu hiện tại là demo, được phép reset mạnh.</w:t>
            </w:r>
            <w:r>
              <w:br/>
            </w:r>
            <w:r>
              <w:rPr>
                <w:rFonts w:ascii="Consolas" w:hAnsi="Consolas" w:eastAsia="Consolas"/>
                <w:sz w:val="18"/>
              </w:rPr>
              <w:t>- Không được làm lộ secret, service role key, database password.</w:t>
            </w:r>
            <w:r>
              <w:br/>
            </w:r>
            <w:r>
              <w:rPr>
                <w:rFonts w:ascii="Consolas" w:hAnsi="Consolas" w:eastAsia="Consolas"/>
                <w:sz w:val="18"/>
              </w:rPr>
              <w:t>- Không xóa auth.users nếu chưa có cách tạo lại tài khoản SUPER_ADMIN.</w:t>
            </w:r>
            <w:r>
              <w:br/>
            </w:r>
            <w:r>
              <w:rPr>
                <w:rFonts w:ascii="Consolas" w:hAnsi="Consolas" w:eastAsia="Consolas"/>
                <w:sz w:val="18"/>
              </w:rPr>
              <w:t>- Phải đảm bảo sau khi sửa vẫn có ít nhất một SUPER_ADMIN đăng nhập được.</w:t>
            </w:r>
            <w:r>
              <w:br/>
            </w:r>
            <w:r>
              <w:rPr>
                <w:rFonts w:ascii="Consolas" w:hAnsi="Consolas" w:eastAsia="Consolas"/>
                <w:sz w:val="18"/>
              </w:rPr>
            </w:r>
            <w:r>
              <w:br/>
            </w:r>
            <w:r>
              <w:rPr>
                <w:rFonts w:ascii="Consolas" w:hAnsi="Consolas" w:eastAsia="Consolas"/>
                <w:sz w:val="18"/>
              </w:rPr>
              <w:t>Mục tiêu kiến trúc:</w:t>
            </w:r>
            <w:r>
              <w:br/>
            </w:r>
            <w:r>
              <w:rPr>
                <w:rFonts w:ascii="Consolas" w:hAnsi="Consolas" w:eastAsia="Consolas"/>
                <w:sz w:val="18"/>
              </w:rPr>
              <w:t>- SaaS multi-tenant.</w:t>
            </w:r>
            <w:r>
              <w:br/>
            </w:r>
            <w:r>
              <w:rPr>
                <w:rFonts w:ascii="Consolas" w:hAnsi="Consolas" w:eastAsia="Consolas"/>
                <w:sz w:val="18"/>
              </w:rPr>
              <w:t>- Frontend React + TanStack React Query.</w:t>
            </w:r>
            <w:r>
              <w:br/>
            </w:r>
            <w:r>
              <w:rPr>
                <w:rFonts w:ascii="Consolas" w:hAnsi="Consolas" w:eastAsia="Consolas"/>
                <w:sz w:val="18"/>
              </w:rPr>
              <w:t>- Business logic phải nằm trong Supabase RPC/PostgreSQL/RLS.</w:t>
            </w:r>
            <w:r>
              <w:br/>
            </w:r>
            <w:r>
              <w:rPr>
                <w:rFonts w:ascii="Consolas" w:hAnsi="Consolas" w:eastAsia="Consolas"/>
                <w:sz w:val="18"/>
              </w:rPr>
              <w:t>- Frontend không tự quyết định tenant_id, ownership, phân quyền, winner, scoring.</w:t>
            </w:r>
            <w:r>
              <w:br/>
            </w:r>
            <w:r>
              <w:rPr>
                <w:rFonts w:ascii="Consolas" w:hAnsi="Consolas" w:eastAsia="Consolas"/>
                <w:sz w:val="18"/>
              </w:rPr>
              <w:t>- Ownership lấy từ account_event_permissions + roles.</w:t>
            </w:r>
            <w:r>
              <w:br/>
            </w:r>
            <w:r>
              <w:rPr>
                <w:rFonts w:ascii="Consolas" w:hAnsi="Consolas" w:eastAsia="Consolas"/>
                <w:sz w:val="18"/>
              </w:rPr>
              <w:t>- Role chuẩn duy nhất: SUPER_ADMIN, TENANT_ADMIN, EVENT_ADMIN, REFEREE, VIEWER.</w:t>
            </w:r>
            <w:r>
              <w:br/>
            </w:r>
            <w:r>
              <w:rPr>
                <w:rFonts w:ascii="Consolas" w:hAnsi="Consolas" w:eastAsia="Consolas"/>
                <w:sz w:val="18"/>
              </w:rPr>
              <w:t>- Loại bỏ hoàn toàn EVENT_MANAGER khỏi source code.</w:t>
            </w:r>
            <w:r>
              <w:br/>
            </w:r>
            <w:r>
              <w:rPr>
                <w:rFonts w:ascii="Consolas" w:hAnsi="Consolas" w:eastAsia="Consolas"/>
                <w:sz w:val="18"/>
              </w:rPr>
              <w:t>- Pickleball là sport đầu tiên, không hard-code toàn bộ hệ thống theo Pickleball.</w:t>
            </w:r>
            <w:r>
              <w:br/>
            </w:r>
            <w:r>
              <w:rPr>
                <w:rFonts w:ascii="Consolas" w:hAnsi="Consolas" w:eastAsia="Consolas"/>
                <w:sz w:val="18"/>
              </w:rPr>
            </w:r>
            <w:r>
              <w:br/>
            </w:r>
            <w:r>
              <w:rPr>
                <w:rFonts w:ascii="Consolas" w:hAnsi="Consolas" w:eastAsia="Consolas"/>
                <w:sz w:val="18"/>
              </w:rPr>
              <w:t>Hãy triển khai theo các phase:</w:t>
            </w:r>
            <w:r>
              <w:br/>
            </w:r>
            <w:r>
              <w:rPr>
                <w:rFonts w:ascii="Consolas" w:hAnsi="Consolas" w:eastAsia="Consolas"/>
                <w:sz w:val="18"/>
              </w:rPr>
              <w:t>0. Tạo branch enterprise-completion-v1, thư mục migrations/seeds/docs/tests, backup schema.</w:t>
            </w:r>
            <w:r>
              <w:br/>
            </w:r>
            <w:r>
              <w:rPr>
                <w:rFonts w:ascii="Consolas" w:hAnsi="Consolas" w:eastAsia="Consolas"/>
                <w:sz w:val="18"/>
              </w:rPr>
              <w:t>1. Reset dữ liệu demo, giữ hoặc tạo lại SUPER_ADMIN.</w:t>
            </w:r>
            <w:r>
              <w:br/>
            </w:r>
            <w:r>
              <w:rPr>
                <w:rFonts w:ascii="Consolas" w:hAnsi="Consolas" w:eastAsia="Consolas"/>
                <w:sz w:val="18"/>
              </w:rPr>
              <w:t>2. Chuẩn hóa role/permission, xóa EVENT_MANAGER.</w:t>
            </w:r>
            <w:r>
              <w:br/>
            </w:r>
            <w:r>
              <w:rPr>
                <w:rFonts w:ascii="Consolas" w:hAnsi="Consolas" w:eastAsia="Consolas"/>
                <w:sz w:val="18"/>
              </w:rPr>
              <w:t>3. Thêm multi-sport schema và seed sport_pickleball.</w:t>
            </w:r>
            <w:r>
              <w:br/>
            </w:r>
            <w:r>
              <w:rPr>
                <w:rFonts w:ascii="Consolas" w:hAnsi="Consolas" w:eastAsia="Consolas"/>
                <w:sz w:val="18"/>
              </w:rPr>
              <w:t>4. Thêm match_sets để hỗ trợ 1 séc và best of 3.</w:t>
            </w:r>
            <w:r>
              <w:br/>
            </w:r>
            <w:r>
              <w:rPr>
                <w:rFonts w:ascii="Consolas" w:hAnsi="Consolas" w:eastAsia="Consolas"/>
                <w:sz w:val="18"/>
              </w:rPr>
              <w:t>5. Tạo RPC nghiệp vụ: team, group, schedule, score, event config, event access, dev seed.</w:t>
            </w:r>
            <w:r>
              <w:br/>
            </w:r>
            <w:r>
              <w:rPr>
                <w:rFonts w:ascii="Consolas" w:hAnsi="Consolas" w:eastAsia="Consolas"/>
                <w:sz w:val="18"/>
              </w:rPr>
              <w:t>6. Sửa frontend để gọi RPC thay vì ghi trực tiếp bảng business.</w:t>
            </w:r>
            <w:r>
              <w:br/>
            </w:r>
            <w:r>
              <w:rPr>
                <w:rFonts w:ascii="Consolas" w:hAnsi="Consolas" w:eastAsia="Consolas"/>
                <w:sz w:val="18"/>
              </w:rPr>
              <w:t>7. Tối ưu realtime theo selectedEventId/selectedTournamentId.</w:t>
            </w:r>
            <w:r>
              <w:br/>
            </w:r>
            <w:r>
              <w:rPr>
                <w:rFonts w:ascii="Consolas" w:hAnsi="Consolas" w:eastAsia="Consolas"/>
                <w:sz w:val="18"/>
              </w:rPr>
              <w:t>8. Áp dụng 9 index hardening V5.7 và chạy ANALYZE.</w:t>
            </w:r>
            <w:r>
              <w:br/>
            </w:r>
            <w:r>
              <w:rPr>
                <w:rFonts w:ascii="Consolas" w:hAnsi="Consolas" w:eastAsia="Consolas"/>
                <w:sz w:val="18"/>
              </w:rPr>
              <w:t>9. Sinh dữ liệu test 100 tournaments, 300 events, 4.800 teams, 1.200 groups và matches tương ứng.</w:t>
            </w:r>
            <w:r>
              <w:br/>
            </w:r>
            <w:r>
              <w:rPr>
                <w:rFonts w:ascii="Consolas" w:hAnsi="Consolas" w:eastAsia="Consolas"/>
                <w:sz w:val="18"/>
              </w:rPr>
              <w:t>10. Tạo TEST_MATRIX.md, PERFORMANCE_CHECKLIST.md, IMPLEMENTATION_REPORT.md.</w:t>
            </w:r>
            <w:r>
              <w:br/>
            </w:r>
            <w:r>
              <w:rPr>
                <w:rFonts w:ascii="Consolas" w:hAnsi="Consolas" w:eastAsia="Consolas"/>
                <w:sz w:val="18"/>
              </w:rPr>
            </w:r>
            <w:r>
              <w:br/>
            </w:r>
            <w:r>
              <w:rPr>
                <w:rFonts w:ascii="Consolas" w:hAnsi="Consolas" w:eastAsia="Consolas"/>
                <w:sz w:val="18"/>
              </w:rPr>
              <w:t>Trước khi bàn giao, bắt buộc chạy:</w:t>
            </w:r>
            <w:r>
              <w:br/>
            </w:r>
            <w:r>
              <w:rPr>
                <w:rFonts w:ascii="Consolas" w:hAnsi="Consolas" w:eastAsia="Consolas"/>
                <w:sz w:val="18"/>
              </w:rPr>
              <w:t>- npm run build</w:t>
            </w:r>
            <w:r>
              <w:br/>
            </w:r>
            <w:r>
              <w:rPr>
                <w:rFonts w:ascii="Consolas" w:hAnsi="Consolas" w:eastAsia="Consolas"/>
                <w:sz w:val="18"/>
              </w:rPr>
              <w:t>- rg "EVENT_MANAGER"</w:t>
            </w:r>
            <w:r>
              <w:br/>
            </w:r>
            <w:r>
              <w:rPr>
                <w:rFonts w:ascii="Consolas" w:hAnsi="Consolas" w:eastAsia="Consolas"/>
                <w:sz w:val="18"/>
              </w:rPr>
              <w:t>- rg "supabase.from\('teams'\).*insert" src</w:t>
            </w:r>
            <w:r>
              <w:br/>
            </w:r>
            <w:r>
              <w:rPr>
                <w:rFonts w:ascii="Consolas" w:hAnsi="Consolas" w:eastAsia="Consolas"/>
                <w:sz w:val="18"/>
              </w:rPr>
              <w:t>- rg "supabase.from\('matches'\).*insert" src</w:t>
            </w:r>
            <w:r>
              <w:br/>
            </w:r>
            <w:r>
              <w:rPr>
                <w:rFonts w:ascii="Consolas" w:hAnsi="Consolas" w:eastAsia="Consolas"/>
                <w:sz w:val="18"/>
              </w:rPr>
              <w:t>- rg "supabase.from\('matches'\).*update" src</w:t>
            </w:r>
            <w:r>
              <w:br/>
            </w:r>
            <w:r>
              <w:rPr>
                <w:rFonts w:ascii="Consolas" w:hAnsi="Consolas" w:eastAsia="Consolas"/>
                <w:sz w:val="18"/>
              </w:rPr>
              <w:t>- Kiểm tra UI: tạo giải, tạo event, thêm đội, chia bảng, sinh lịch, nhập điểm, xếp hạng, live dashboard.</w:t>
            </w:r>
            <w:r>
              <w:br/>
            </w:r>
            <w:r>
              <w:rPr>
                <w:rFonts w:ascii="Consolas" w:hAnsi="Consolas" w:eastAsia="Consolas"/>
                <w:sz w:val="18"/>
              </w:rPr>
            </w:r>
            <w:r>
              <w:br/>
            </w:r>
            <w:r>
              <w:rPr>
                <w:rFonts w:ascii="Consolas" w:hAnsi="Consolas" w:eastAsia="Consolas"/>
                <w:sz w:val="18"/>
              </w:rPr>
              <w:t>Kết quả bàn giao:</w:t>
            </w:r>
            <w:r>
              <w:br/>
            </w:r>
            <w:r>
              <w:rPr>
                <w:rFonts w:ascii="Consolas" w:hAnsi="Consolas" w:eastAsia="Consolas"/>
                <w:sz w:val="18"/>
              </w:rPr>
              <w:t>- Pull request enterprise-completion-v1.</w:t>
            </w:r>
            <w:r>
              <w:br/>
            </w:r>
            <w:r>
              <w:rPr>
                <w:rFonts w:ascii="Consolas" w:hAnsi="Consolas" w:eastAsia="Consolas"/>
                <w:sz w:val="18"/>
              </w:rPr>
              <w:t>- Danh sách file changed.</w:t>
            </w:r>
            <w:r>
              <w:br/>
            </w:r>
            <w:r>
              <w:rPr>
                <w:rFonts w:ascii="Consolas" w:hAnsi="Consolas" w:eastAsia="Consolas"/>
                <w:sz w:val="18"/>
              </w:rPr>
              <w:t>- Migration SQL.</w:t>
            </w:r>
            <w:r>
              <w:br/>
            </w:r>
            <w:r>
              <w:rPr>
                <w:rFonts w:ascii="Consolas" w:hAnsi="Consolas" w:eastAsia="Consolas"/>
                <w:sz w:val="18"/>
              </w:rPr>
              <w:t>- Seed/test script.</w:t>
            </w:r>
            <w:r>
              <w:br/>
            </w:r>
            <w:r>
              <w:rPr>
                <w:rFonts w:ascii="Consolas" w:hAnsi="Consolas" w:eastAsia="Consolas"/>
                <w:sz w:val="18"/>
              </w:rPr>
              <w:t>- Báo cáo docs/cto/IMPLEMENTATION_REPORT.md.</w:t>
            </w:r>
            <w:r>
              <w:br/>
            </w:r>
            <w:r>
              <w:rPr>
                <w:rFonts w:ascii="Consolas" w:hAnsi="Consolas" w:eastAsia="Consolas"/>
                <w:sz w:val="18"/>
              </w:rPr>
              <w:t>- Checklist test đã chạy và kết quả.</w:t>
            </w:r>
          </w:p>
        </w:tc>
      </w:tr>
    </w:tbl>
    <w:p/>
    <w:p>
      <w:pPr>
        <w:pStyle w:val="Heading1"/>
      </w:pPr>
      <w:r>
        <w:rPr>
          <w:rFonts w:ascii="Times New Roman" w:hAnsi="Times New Roman" w:eastAsia="Times New Roman"/>
          <w:color w:val="1F4E79"/>
        </w:rPr>
        <w:t>8. Kết luận hành động</w:t>
      </w:r>
    </w:p>
    <w:p>
      <w:pPr>
        <w:spacing w:after="120" w:line="276" w:lineRule="auto"/>
      </w:pPr>
      <w:r>
        <w:rPr>
          <w:rFonts w:ascii="Times New Roman" w:hAnsi="Times New Roman" w:eastAsia="Times New Roman"/>
          <w:b w:val="0"/>
          <w:i w:val="0"/>
          <w:sz w:val="24"/>
        </w:rPr>
        <w:t>Hướng làm đúng là không vá lặt vặt từng lỗi UI, mà triển khai một đợt enterprise completion có kiểm soát: reset demo, chuẩn role, thêm multi-sport schema, thêm match_sets, RPC hóa nghiệp vụ, sửa frontend theo cấu hình event, sinh dữ liệu test 100 giải và chạy kiểm thử. Sau khi đạt chắc 100 giải Pickleball, hệ thống mới có nền tảng để mở rộng các bộ môn khác.</w:t>
      </w:r>
    </w:p>
    <w:p>
      <w:pPr>
        <w:spacing w:after="120" w:line="276" w:lineRule="auto"/>
      </w:pPr>
      <w:r>
        <w:rPr>
          <w:rFonts w:ascii="Times New Roman" w:hAnsi="Times New Roman" w:eastAsia="Times New Roman"/>
          <w:b/>
          <w:i w:val="0"/>
          <w:color w:val="1F4E79"/>
          <w:sz w:val="24"/>
        </w:rPr>
        <w:t>Trạng thái mục tiêu sau khi hoàn thành tài liệu này: Commercial Beta vững chắc cho 100 giải Pickleball, có đường kiến trúc rõ để nâng cấp multi-sport.</w:t>
      </w:r>
    </w:p>
    <w:sectPr w:rsidR="00FC693F" w:rsidRPr="0006063C" w:rsidSect="00034616">
      <w:headerReference w:type="default" r:id="rId9"/>
      <w:footerReference w:type="default" r:id="rId10"/>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Tài liệu nguồn cho ChatGPT và Codex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8"/>
      </w:rPr>
      <w:t>Kế hoạch CTO doanh nghiệp - Tournament Manager Enterprise / PIC_HUU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